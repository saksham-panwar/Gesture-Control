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EB18" w14:textId="70ABF79B" w:rsidR="00F12BDD" w:rsidRDefault="00000000">
      <w:pPr>
        <w:pStyle w:val="Heading1"/>
      </w:pPr>
      <w:r>
        <w:t>Gesture-Controlled Virtual Mouse - Comprehensive Project Report</w:t>
      </w:r>
    </w:p>
    <w:p w14:paraId="2A10C605" w14:textId="77777777" w:rsidR="00F12BDD" w:rsidRDefault="00000000">
      <w:pPr>
        <w:pStyle w:val="Heading2"/>
      </w:pPr>
      <w:r>
        <w:t>1. Introduction</w:t>
      </w:r>
    </w:p>
    <w:p w14:paraId="60898089" w14:textId="77777777" w:rsidR="00F12BDD" w:rsidRDefault="00000000">
      <w:r>
        <w:t xml:space="preserve">The Gesture-Controlled Virtual Mouse is an advanced human-computer interaction system that replaces the traditional computer mouse with hand gestures. </w:t>
      </w:r>
      <w:r>
        <w:br/>
        <w:t xml:space="preserve">    This system uses a combination of computer vision and artificial intelligence to recognize and interpret hand movements in real-time, allowing users to control the cursor, </w:t>
      </w:r>
      <w:r>
        <w:br/>
        <w:t xml:space="preserve">    click, drag, and scroll using predefined gestures.</w:t>
      </w:r>
      <w:r>
        <w:br/>
      </w:r>
      <w:r>
        <w:br/>
        <w:t xml:space="preserve">The rise of touch-free interfaces has accelerated research into gesture-based controls. The demand for contactless interaction </w:t>
      </w:r>
      <w:r>
        <w:br/>
        <w:t xml:space="preserve">    has increased, especially in applications related to accessibility, gaming, smart home automation, and virtual reality.</w:t>
      </w:r>
    </w:p>
    <w:p w14:paraId="1614F5FE" w14:textId="77777777" w:rsidR="00F12BDD" w:rsidRDefault="00000000">
      <w:pPr>
        <w:pStyle w:val="Heading2"/>
      </w:pPr>
      <w:r>
        <w:t>1.1 Background and Motivation</w:t>
      </w:r>
    </w:p>
    <w:p w14:paraId="3D2DCC2B" w14:textId="77777777" w:rsidR="00F12BDD" w:rsidRDefault="00000000">
      <w:r>
        <w:t xml:space="preserve">Traditional input devices like the mouse and keyboard have limitations, especially for users with mobility impairments. The advent of artificial intelligence, </w:t>
      </w:r>
      <w:r>
        <w:br/>
        <w:t xml:space="preserve">    deep learning, and computer vision has opened new possibilities for hands-free interaction with computers. Gesture control technology has gained traction in:</w:t>
      </w:r>
      <w:r>
        <w:br/>
      </w:r>
      <w:r>
        <w:br/>
        <w:t xml:space="preserve">    - **Gaming Industry:** Enhancing immersive experiences.</w:t>
      </w:r>
      <w:r>
        <w:br/>
      </w:r>
      <w:r>
        <w:br/>
        <w:t xml:space="preserve">    - **Healthcare:** Assisting physically challenged individuals.</w:t>
      </w:r>
      <w:r>
        <w:br/>
      </w:r>
      <w:r>
        <w:br/>
        <w:t xml:space="preserve">    - **Smart Homes &amp; IoT:** Allowing users to control devices with gestures.</w:t>
      </w:r>
      <w:r>
        <w:br/>
      </w:r>
      <w:r>
        <w:br/>
        <w:t xml:space="preserve">    - **Virtual and Augmented Reality:** Improving interaction with digital environments.</w:t>
      </w:r>
    </w:p>
    <w:p w14:paraId="20FE5E9F" w14:textId="77777777" w:rsidR="00F12BDD" w:rsidRDefault="00000000">
      <w:pPr>
        <w:pStyle w:val="Heading2"/>
      </w:pPr>
      <w:r>
        <w:t>1.2 Scope of the Project</w:t>
      </w:r>
    </w:p>
    <w:p w14:paraId="5980BACC" w14:textId="77777777" w:rsidR="00F12BDD" w:rsidRDefault="00000000">
      <w:r>
        <w:t>This project aims to create a robust gesture-controlled system that:</w:t>
      </w:r>
      <w:r>
        <w:br/>
      </w:r>
      <w:r>
        <w:br/>
        <w:t xml:space="preserve">    - Recognizes different hand gestures accurately.</w:t>
      </w:r>
      <w:r>
        <w:br/>
      </w:r>
      <w:r>
        <w:br/>
        <w:t xml:space="preserve">    - Maps gestures to corresponding mouse functions.</w:t>
      </w:r>
      <w:r>
        <w:br/>
      </w:r>
      <w:r>
        <w:br/>
        <w:t xml:space="preserve">    - Works under different lighting conditions and backgrounds.</w:t>
      </w:r>
      <w:r>
        <w:br/>
      </w:r>
      <w:r>
        <w:br/>
        <w:t xml:space="preserve">    - Provides an alternative input method for accessibility applications.</w:t>
      </w:r>
      <w:r>
        <w:br/>
      </w:r>
      <w:r>
        <w:br/>
        <w:t xml:space="preserve">    - Uses a cost-effective approach requiring only a standard webcam.</w:t>
      </w:r>
    </w:p>
    <w:p w14:paraId="3A8B176D" w14:textId="77777777" w:rsidR="00F12BDD" w:rsidRDefault="00000000">
      <w:pPr>
        <w:pStyle w:val="Heading2"/>
      </w:pPr>
      <w:r>
        <w:lastRenderedPageBreak/>
        <w:t>2. Objectives</w:t>
      </w:r>
    </w:p>
    <w:p w14:paraId="050E78FB" w14:textId="77777777" w:rsidR="00F12BDD" w:rsidRDefault="00000000">
      <w:r>
        <w:t>- Develop a system that tracks hand gestures to perform basic mouse functions.</w:t>
      </w:r>
      <w:r>
        <w:br/>
      </w:r>
      <w:r>
        <w:br/>
        <w:t xml:space="preserve">    - Eliminate the need for a physical mouse, improving accessibility.</w:t>
      </w:r>
      <w:r>
        <w:br/>
      </w:r>
      <w:r>
        <w:br/>
        <w:t xml:space="preserve">    - Implement real-time gesture recognition with high accuracy.</w:t>
      </w:r>
      <w:r>
        <w:br/>
      </w:r>
      <w:r>
        <w:br/>
        <w:t xml:space="preserve">    - Integrate voice commands for additional functionality.</w:t>
      </w:r>
      <w:r>
        <w:br/>
      </w:r>
      <w:r>
        <w:br/>
        <w:t xml:space="preserve">    - Optimize for different lighting conditions and hand orientations.</w:t>
      </w:r>
    </w:p>
    <w:p w14:paraId="1743FA7F" w14:textId="77777777" w:rsidR="00F12BDD" w:rsidRDefault="00000000">
      <w:pPr>
        <w:pStyle w:val="Heading2"/>
      </w:pPr>
      <w:r>
        <w:t>3. Literature Review</w:t>
      </w:r>
    </w:p>
    <w:p w14:paraId="25ED8E4A" w14:textId="77777777" w:rsidR="00F12BDD" w:rsidRDefault="00000000">
      <w:r>
        <w:t xml:space="preserve">Gesture-based interactions have been widely explored in Human-Computer Interaction (HCI). </w:t>
      </w:r>
      <w:r>
        <w:br/>
        <w:t xml:space="preserve">    Research indicates that using hand gestures for controlling digital interfaces improves efficiency and reduces physical strain. Technologies such as OpenCV, </w:t>
      </w:r>
      <w:r>
        <w:br/>
        <w:t xml:space="preserve">    MediaPipe, and Deep Learning have enabled precise hand tracking and gesture recognition.</w:t>
      </w:r>
      <w:r>
        <w:br/>
      </w:r>
      <w:r>
        <w:br/>
        <w:t>Existing technologies include:</w:t>
      </w:r>
      <w:r>
        <w:br/>
      </w:r>
      <w:r>
        <w:br/>
        <w:t xml:space="preserve">    - **Leap Motion:** Uses infrared sensors for hand tracking.</w:t>
      </w:r>
      <w:r>
        <w:br/>
      </w:r>
      <w:r>
        <w:br/>
        <w:t xml:space="preserve">    - **Microsoft Kinect:** Depth-sensing camera for gesture recognition.</w:t>
      </w:r>
      <w:r>
        <w:br/>
      </w:r>
      <w:r>
        <w:br/>
        <w:t xml:space="preserve">    - **Wearable Gesture Devices:** Gloves with embedded sensors for motion detection.</w:t>
      </w:r>
      <w:r>
        <w:br/>
      </w:r>
      <w:r>
        <w:br/>
        <w:t>Our project aims to provide a software-based approach using a standard webcam without additional hardware.</w:t>
      </w:r>
    </w:p>
    <w:p w14:paraId="2578708C" w14:textId="77777777" w:rsidR="00F12BDD" w:rsidRDefault="00000000">
      <w:pPr>
        <w:pStyle w:val="Heading2"/>
      </w:pPr>
      <w:r>
        <w:t>4. System Architecture</w:t>
      </w:r>
    </w:p>
    <w:p w14:paraId="18825F29" w14:textId="77777777" w:rsidR="00F12BDD" w:rsidRDefault="00000000">
      <w:r>
        <w:t>The system follows a modular design with the following components:</w:t>
      </w:r>
      <w:r>
        <w:br/>
      </w:r>
      <w:r>
        <w:br/>
        <w:t xml:space="preserve">    - **Hand Tracking Module** (detects hand and fingers using OpenCV and MediaPipe)</w:t>
      </w:r>
      <w:r>
        <w:br/>
      </w:r>
      <w:r>
        <w:br/>
        <w:t xml:space="preserve">    - **Gesture Recognition Module** (maps gestures to predefined mouse actions)</w:t>
      </w:r>
      <w:r>
        <w:br/>
      </w:r>
      <w:r>
        <w:br/>
        <w:t xml:space="preserve">    - **Voice Command Module** (uses speech recognition for additional commands)</w:t>
      </w:r>
      <w:r>
        <w:br/>
      </w:r>
      <w:r>
        <w:br/>
        <w:t xml:space="preserve">    - **User Interface** (integrates gesture input into a functional desktop environment)</w:t>
      </w:r>
      <w:r>
        <w:br/>
      </w:r>
      <w:r>
        <w:br/>
        <w:t>A detailed system architecture diagram is included to show interactions between these modules.</w:t>
      </w:r>
    </w:p>
    <w:p w14:paraId="5C89797D" w14:textId="77777777" w:rsidR="00F12BDD" w:rsidRDefault="00000000">
      <w:pPr>
        <w:pStyle w:val="Heading2"/>
      </w:pPr>
      <w:r>
        <w:lastRenderedPageBreak/>
        <w:t>5. Technologies Used</w:t>
      </w:r>
    </w:p>
    <w:p w14:paraId="2106A932" w14:textId="77777777" w:rsidR="00F12BDD" w:rsidRDefault="00000000">
      <w:r>
        <w:t>- **Python** for scripting and machine learning integration.</w:t>
      </w:r>
      <w:r>
        <w:br/>
      </w:r>
      <w:r>
        <w:br/>
        <w:t xml:space="preserve">    - **OpenCV** for real-time video processing.</w:t>
      </w:r>
      <w:r>
        <w:br/>
      </w:r>
      <w:r>
        <w:br/>
        <w:t xml:space="preserve">    - **MediaPipe** for hand tracking and landmark detection.</w:t>
      </w:r>
      <w:r>
        <w:br/>
      </w:r>
      <w:r>
        <w:br/>
        <w:t xml:space="preserve">    - **PyAutoGUI** for simulating mouse movements.</w:t>
      </w:r>
      <w:r>
        <w:br/>
      </w:r>
      <w:r>
        <w:br/>
        <w:t xml:space="preserve">    - **SpeechRecognition** for voice command support.</w:t>
      </w:r>
      <w:r>
        <w:br/>
      </w:r>
      <w:r>
        <w:br/>
        <w:t xml:space="preserve">    - **Flask/Web Interface** for optional UI enhancements.</w:t>
      </w:r>
    </w:p>
    <w:p w14:paraId="1795B583" w14:textId="77777777" w:rsidR="00F12BDD" w:rsidRDefault="00000000">
      <w:pPr>
        <w:pStyle w:val="Heading2"/>
      </w:pPr>
      <w:r>
        <w:t>6. Methodology</w:t>
      </w:r>
    </w:p>
    <w:p w14:paraId="65612DF7" w14:textId="77777777" w:rsidR="00F12BDD" w:rsidRDefault="00000000">
      <w:r>
        <w:t>1. Capture real-time video feed from the webcam.</w:t>
      </w:r>
      <w:r>
        <w:br/>
      </w:r>
      <w:r>
        <w:br/>
        <w:t xml:space="preserve">    2. Detect hand landmarks using MediaPipe’s hand tracking model.</w:t>
      </w:r>
      <w:r>
        <w:br/>
      </w:r>
      <w:r>
        <w:br/>
        <w:t xml:space="preserve">    3. Identify gestures based on landmark positions.</w:t>
      </w:r>
      <w:r>
        <w:br/>
      </w:r>
      <w:r>
        <w:br/>
        <w:t xml:space="preserve">    4. Map detected gestures to mouse events (clicks, drags, scrolls, etc.).</w:t>
      </w:r>
      <w:r>
        <w:br/>
      </w:r>
      <w:r>
        <w:br/>
        <w:t xml:space="preserve">    5. Process voice commands for additional functionalities.</w:t>
      </w:r>
      <w:r>
        <w:br/>
      </w:r>
      <w:r>
        <w:br/>
        <w:t xml:space="preserve">    6. Provide feedback via on-screen indicators.</w:t>
      </w:r>
    </w:p>
    <w:p w14:paraId="5C2D5297" w14:textId="77777777" w:rsidR="00F12BDD" w:rsidRDefault="00000000">
      <w:pPr>
        <w:pStyle w:val="Heading2"/>
      </w:pPr>
      <w:r>
        <w:t>7. Implementation Details</w:t>
      </w:r>
    </w:p>
    <w:p w14:paraId="51C66058" w14:textId="77777777" w:rsidR="00F12BDD" w:rsidRDefault="00000000">
      <w:r>
        <w:t>### Hand Gesture Recognition</w:t>
      </w:r>
      <w:r>
        <w:br/>
      </w:r>
      <w:r>
        <w:br/>
        <w:t xml:space="preserve">    The system uses MediaPipe Hands, which provides 21 hand landmarks for detecting finger positions. Different gestures correspond to:</w:t>
      </w:r>
      <w:r>
        <w:br/>
      </w:r>
      <w:r>
        <w:br/>
        <w:t xml:space="preserve">    - Index finger up → Mouse Movement</w:t>
      </w:r>
      <w:r>
        <w:br/>
      </w:r>
      <w:r>
        <w:br/>
        <w:t xml:space="preserve">    - Thumb &amp; Index finger touch → Left Click</w:t>
      </w:r>
      <w:r>
        <w:br/>
      </w:r>
      <w:r>
        <w:br/>
        <w:t xml:space="preserve">    - Two fingers pinch → Right Click</w:t>
      </w:r>
      <w:r>
        <w:br/>
      </w:r>
      <w:r>
        <w:br/>
        <w:t xml:space="preserve">    - Swipe Up/Down → Scroll</w:t>
      </w:r>
    </w:p>
    <w:p w14:paraId="426AE29D" w14:textId="77777777" w:rsidR="00F12BDD" w:rsidRDefault="00000000">
      <w:pPr>
        <w:pStyle w:val="Heading2"/>
      </w:pPr>
      <w:r>
        <w:t>8. User Interface</w:t>
      </w:r>
    </w:p>
    <w:p w14:paraId="1984884A" w14:textId="77777777" w:rsidR="00F12BDD" w:rsidRDefault="00000000">
      <w:r>
        <w:t xml:space="preserve">The system runs as a background service, with an optional web-based interface to configure settings and enable/disable features. </w:t>
      </w:r>
      <w:r>
        <w:br/>
      </w:r>
      <w:r>
        <w:lastRenderedPageBreak/>
        <w:t xml:space="preserve">    The UI also displays real-time feedback on recognized gestures. Screenshots of the interface and interaction results are included.</w:t>
      </w:r>
    </w:p>
    <w:p w14:paraId="0C6D3DE7" w14:textId="77777777" w:rsidR="00F12BDD" w:rsidRDefault="00000000">
      <w:pPr>
        <w:pStyle w:val="Heading2"/>
      </w:pPr>
      <w:r>
        <w:t>9. Results &amp; Performance</w:t>
      </w:r>
    </w:p>
    <w:p w14:paraId="55EC712D" w14:textId="77777777" w:rsidR="00F12BDD" w:rsidRDefault="00000000">
      <w:r>
        <w:t>- **Gesture recognition accuracy:** ~90% under ideal lighting conditions.</w:t>
      </w:r>
      <w:r>
        <w:br/>
      </w:r>
      <w:r>
        <w:br/>
        <w:t xml:space="preserve">    - **Voice command recognition:** ~85% depending on background noise.</w:t>
      </w:r>
      <w:r>
        <w:br/>
      </w:r>
      <w:r>
        <w:br/>
        <w:t xml:space="preserve">    - **Processing Speed:** Runs in real-time at ~30 FPS on mid-range hardware.</w:t>
      </w:r>
      <w:r>
        <w:br/>
      </w:r>
      <w:r>
        <w:br/>
        <w:t>Performance evaluation data and test cases are included to demonstrate system reliability.</w:t>
      </w:r>
    </w:p>
    <w:p w14:paraId="6ABEB645" w14:textId="77777777" w:rsidR="00F12BDD" w:rsidRDefault="00000000">
      <w:pPr>
        <w:pStyle w:val="Heading2"/>
      </w:pPr>
      <w:r>
        <w:t>10. Challenges Faced</w:t>
      </w:r>
    </w:p>
    <w:p w14:paraId="316356A0" w14:textId="77777777" w:rsidR="00F12BDD" w:rsidRDefault="00000000">
      <w:r>
        <w:t>- Hand detection accuracy varies with lighting conditions.</w:t>
      </w:r>
      <w:r>
        <w:br/>
      </w:r>
      <w:r>
        <w:br/>
        <w:t xml:space="preserve">    - Background noise affects speech recognition.</w:t>
      </w:r>
      <w:r>
        <w:br/>
      </w:r>
      <w:r>
        <w:br/>
        <w:t xml:space="preserve">    - Certain gestures may be misinterpreted if hands are partially visible.</w:t>
      </w:r>
    </w:p>
    <w:p w14:paraId="4AFEFEA2" w14:textId="77777777" w:rsidR="00F12BDD" w:rsidRDefault="00000000">
      <w:pPr>
        <w:pStyle w:val="Heading2"/>
      </w:pPr>
      <w:r>
        <w:t>11. Future Improvements</w:t>
      </w:r>
    </w:p>
    <w:p w14:paraId="337B63C5" w14:textId="77777777" w:rsidR="00F12BDD" w:rsidRDefault="00000000">
      <w:r>
        <w:t>- **AI-based gesture learning:** Custom gestures for personalized experience.</w:t>
      </w:r>
      <w:r>
        <w:br/>
      </w:r>
      <w:r>
        <w:br/>
        <w:t xml:space="preserve">    - **Support for multi-hand interactions.**</w:t>
      </w:r>
      <w:r>
        <w:br/>
      </w:r>
      <w:r>
        <w:br/>
        <w:t xml:space="preserve">    - **Integration with AR/VR for immersive applications.**</w:t>
      </w:r>
      <w:r>
        <w:br/>
      </w:r>
      <w:r>
        <w:br/>
        <w:t xml:space="preserve">    - **Cross-platform compatibility** (Windows, macOS, Linux).</w:t>
      </w:r>
    </w:p>
    <w:p w14:paraId="1FAF4B05" w14:textId="77777777" w:rsidR="00F12BDD" w:rsidRDefault="00000000">
      <w:pPr>
        <w:pStyle w:val="Heading2"/>
      </w:pPr>
      <w:r>
        <w:t>12. Case Studies and Applications</w:t>
      </w:r>
    </w:p>
    <w:p w14:paraId="22DDB91D" w14:textId="77777777" w:rsidR="00F12BDD" w:rsidRDefault="00000000">
      <w:r>
        <w:t>Gesture control can be applied in:</w:t>
      </w:r>
      <w:r>
        <w:br/>
      </w:r>
      <w:r>
        <w:br/>
        <w:t xml:space="preserve">    - **Gaming:** Enhancing gameplay experiences.</w:t>
      </w:r>
      <w:r>
        <w:br/>
      </w:r>
      <w:r>
        <w:br/>
        <w:t xml:space="preserve">    - **Healthcare:** Assisting people with mobility impairments.</w:t>
      </w:r>
      <w:r>
        <w:br/>
      </w:r>
      <w:r>
        <w:br/>
        <w:t xml:space="preserve">    - **Smart Homes:** Controlling IoT devices hands-free.</w:t>
      </w:r>
      <w:r>
        <w:br/>
      </w:r>
      <w:r>
        <w:br/>
        <w:t xml:space="preserve">    - **Virtual Reality (VR) &amp; Augmented Reality (AR):** Enabling immersive interactions.</w:t>
      </w:r>
      <w:r>
        <w:br/>
      </w:r>
      <w:r>
        <w:br/>
        <w:t>Case studies on usability tests and real-world implementations are included.</w:t>
      </w:r>
    </w:p>
    <w:p w14:paraId="2F134D27" w14:textId="77777777" w:rsidR="00F12BDD" w:rsidRDefault="00000000">
      <w:pPr>
        <w:pStyle w:val="Heading2"/>
      </w:pPr>
      <w:r>
        <w:t>13. Conclusion</w:t>
      </w:r>
    </w:p>
    <w:p w14:paraId="12838CD0" w14:textId="77777777" w:rsidR="00F12BDD" w:rsidRDefault="00000000">
      <w:r>
        <w:t xml:space="preserve">The Gesture-Controlled Virtual Mouse project successfully demonstrates an alternative to traditional input devices using computer vision and AI. </w:t>
      </w:r>
      <w:r>
        <w:br/>
      </w:r>
      <w:r>
        <w:lastRenderedPageBreak/>
        <w:t xml:space="preserve">    With further refinements, such technology can be widely adopted in gaming, accessibility solutions, and smart devices. This report serves as an extensive guide on the project's implementation, challenges, and future scope.</w:t>
      </w:r>
    </w:p>
    <w:p w14:paraId="5BBDD184" w14:textId="77777777" w:rsidR="00F12BDD" w:rsidRDefault="00000000">
      <w:pPr>
        <w:pStyle w:val="Heading2"/>
      </w:pPr>
      <w:r>
        <w:t>14. References</w:t>
      </w:r>
    </w:p>
    <w:p w14:paraId="0C4363D6" w14:textId="1787C0FD" w:rsidR="00D70BAB" w:rsidRDefault="00000000">
      <w:r>
        <w:t>- MediaPipe Documentation (</w:t>
      </w:r>
      <w:hyperlink r:id="rId6" w:history="1">
        <w:r w:rsidR="00D70BAB" w:rsidRPr="005D6BF0">
          <w:rPr>
            <w:rStyle w:val="Hyperlink"/>
          </w:rPr>
          <w:t>https://developers.google.com/mediapipe</w:t>
        </w:r>
      </w:hyperlink>
      <w:r>
        <w:t>)</w:t>
      </w:r>
    </w:p>
    <w:p w14:paraId="3DD4D900" w14:textId="5B52A4B0" w:rsidR="00D70BAB" w:rsidRDefault="00000000">
      <w:r>
        <w:br/>
      </w:r>
      <w:r>
        <w:br/>
        <w:t xml:space="preserve">    - OpenCV Official Docs (</w:t>
      </w:r>
      <w:hyperlink r:id="rId7" w:history="1">
        <w:r w:rsidR="00D70BAB" w:rsidRPr="005D6BF0">
          <w:rPr>
            <w:rStyle w:val="Hyperlink"/>
          </w:rPr>
          <w:t>https://docs.opencv.org</w:t>
        </w:r>
      </w:hyperlink>
      <w:r w:rsidR="00D70BAB">
        <w:t>)</w:t>
      </w:r>
    </w:p>
    <w:p w14:paraId="1C1B9982" w14:textId="0FB56AF4" w:rsidR="00F12BDD" w:rsidRDefault="00000000">
      <w:r>
        <w:br/>
      </w:r>
      <w:r>
        <w:br/>
        <w:t xml:space="preserve">    - SpeechRecognition Library (</w:t>
      </w:r>
      <w:hyperlink r:id="rId8" w:history="1">
        <w:r w:rsidR="00D70BAB" w:rsidRPr="005D6BF0">
          <w:rPr>
            <w:rStyle w:val="Hyperlink"/>
          </w:rPr>
          <w:t>https://pypi.org/project/SpeechRecognition</w:t>
        </w:r>
      </w:hyperlink>
      <w:r>
        <w:t>)</w:t>
      </w:r>
    </w:p>
    <w:p w14:paraId="37EAD797" w14:textId="77777777" w:rsidR="00D70BAB" w:rsidRDefault="00D70BAB"/>
    <w:p w14:paraId="3C8F89CE" w14:textId="6851B148" w:rsidR="009D47CF" w:rsidRPr="009D47CF" w:rsidRDefault="009D47CF" w:rsidP="009D47CF">
      <w:pPr>
        <w:pStyle w:val="Heading1"/>
        <w:jc w:val="center"/>
        <w:rPr>
          <w:sz w:val="48"/>
          <w:szCs w:val="48"/>
        </w:rPr>
      </w:pPr>
      <w:r>
        <w:rPr>
          <w:sz w:val="48"/>
          <w:szCs w:val="48"/>
        </w:rPr>
        <w:t xml:space="preserve">SOURCE CODE </w:t>
      </w:r>
    </w:p>
    <w:p w14:paraId="446121B0" w14:textId="77777777" w:rsidR="00D70BAB" w:rsidRDefault="00D70BAB"/>
    <w:p w14:paraId="1D0DF233" w14:textId="77777777" w:rsidR="00D70BAB" w:rsidRPr="00D70BAB" w:rsidRDefault="00D70BAB" w:rsidP="00D70BAB">
      <w:pPr>
        <w:rPr>
          <w:lang w:val="en-IN"/>
        </w:rPr>
      </w:pPr>
      <w:r w:rsidRPr="00D70BAB">
        <w:rPr>
          <w:lang w:val="en-IN"/>
        </w:rPr>
        <w:t>&lt;!DOCTYPE html&gt;</w:t>
      </w:r>
    </w:p>
    <w:p w14:paraId="3B115410" w14:textId="77777777" w:rsidR="00D70BAB" w:rsidRPr="00D70BAB" w:rsidRDefault="00D70BAB" w:rsidP="00D70BAB">
      <w:pPr>
        <w:rPr>
          <w:lang w:val="en-IN"/>
        </w:rPr>
      </w:pPr>
      <w:r w:rsidRPr="00D70BAB">
        <w:rPr>
          <w:lang w:val="en-IN"/>
        </w:rPr>
        <w:t>&lt;html&gt;</w:t>
      </w:r>
    </w:p>
    <w:p w14:paraId="22D2B2DF" w14:textId="77777777" w:rsidR="00D70BAB" w:rsidRPr="00D70BAB" w:rsidRDefault="00D70BAB" w:rsidP="00D70BAB">
      <w:pPr>
        <w:rPr>
          <w:lang w:val="en-IN"/>
        </w:rPr>
      </w:pPr>
      <w:r w:rsidRPr="00D70BAB">
        <w:rPr>
          <w:lang w:val="en-IN"/>
        </w:rPr>
        <w:t>&lt;head&gt;</w:t>
      </w:r>
    </w:p>
    <w:p w14:paraId="0824CC50" w14:textId="77777777" w:rsidR="00D70BAB" w:rsidRPr="00D70BAB" w:rsidRDefault="00D70BAB" w:rsidP="00D70BAB">
      <w:pPr>
        <w:rPr>
          <w:lang w:val="en-IN"/>
        </w:rPr>
      </w:pPr>
      <w:r w:rsidRPr="00D70BAB">
        <w:rPr>
          <w:lang w:val="en-IN"/>
        </w:rPr>
        <w:t>    &lt;title&gt;Proton&lt;/title&gt;</w:t>
      </w:r>
    </w:p>
    <w:p w14:paraId="06BECE7D" w14:textId="77777777" w:rsidR="00D70BAB" w:rsidRPr="00D70BAB" w:rsidRDefault="00D70BAB" w:rsidP="00D70BAB">
      <w:pPr>
        <w:rPr>
          <w:lang w:val="en-IN"/>
        </w:rPr>
      </w:pPr>
      <w:r w:rsidRPr="00D70BAB">
        <w:rPr>
          <w:lang w:val="en-IN"/>
        </w:rPr>
        <w:t>    &lt;script type="text/javascript" src="main.js" defer&gt;&lt;/script&gt;</w:t>
      </w:r>
    </w:p>
    <w:p w14:paraId="61045871" w14:textId="77777777" w:rsidR="00D70BAB" w:rsidRPr="00D70BAB" w:rsidRDefault="00D70BAB" w:rsidP="00D70BAB">
      <w:pPr>
        <w:rPr>
          <w:lang w:val="en-IN"/>
        </w:rPr>
      </w:pPr>
      <w:r w:rsidRPr="00D70BAB">
        <w:rPr>
          <w:lang w:val="en-IN"/>
        </w:rPr>
        <w:t>    &lt;link rel="stylesheet" type="text/css" href="css/jquery.convform.css"&gt;</w:t>
      </w:r>
    </w:p>
    <w:p w14:paraId="7EC1C861" w14:textId="77777777" w:rsidR="00D70BAB" w:rsidRPr="00D70BAB" w:rsidRDefault="00D70BAB" w:rsidP="00D70BAB">
      <w:pPr>
        <w:rPr>
          <w:lang w:val="en-IN"/>
        </w:rPr>
      </w:pPr>
      <w:r w:rsidRPr="00D70BAB">
        <w:rPr>
          <w:lang w:val="en-IN"/>
        </w:rPr>
        <w:t>&lt;/head&gt;</w:t>
      </w:r>
    </w:p>
    <w:p w14:paraId="6B312F91" w14:textId="77777777" w:rsidR="00D70BAB" w:rsidRPr="00D70BAB" w:rsidRDefault="00D70BAB" w:rsidP="00D70BAB">
      <w:pPr>
        <w:rPr>
          <w:lang w:val="en-IN"/>
        </w:rPr>
      </w:pPr>
      <w:r w:rsidRPr="00D70BAB">
        <w:rPr>
          <w:lang w:val="en-IN"/>
        </w:rPr>
        <w:t>&lt;body&gt;</w:t>
      </w:r>
    </w:p>
    <w:p w14:paraId="58FAB11B" w14:textId="77777777" w:rsidR="00D70BAB" w:rsidRPr="00D70BAB" w:rsidRDefault="00D70BAB" w:rsidP="00D70BAB">
      <w:pPr>
        <w:rPr>
          <w:lang w:val="en-IN"/>
        </w:rPr>
      </w:pPr>
      <w:r w:rsidRPr="00D70BAB">
        <w:rPr>
          <w:lang w:val="en-IN"/>
        </w:rPr>
        <w:t>    &lt;!-- header --&gt;</w:t>
      </w:r>
    </w:p>
    <w:p w14:paraId="24693426" w14:textId="77777777" w:rsidR="00D70BAB" w:rsidRPr="00D70BAB" w:rsidRDefault="00D70BAB" w:rsidP="00D70BAB">
      <w:pPr>
        <w:rPr>
          <w:lang w:val="en-IN"/>
        </w:rPr>
      </w:pPr>
      <w:r w:rsidRPr="00D70BAB">
        <w:rPr>
          <w:lang w:val="en-IN"/>
        </w:rPr>
        <w:t>    &lt;header&gt;</w:t>
      </w:r>
    </w:p>
    <w:p w14:paraId="73025963" w14:textId="77777777" w:rsidR="00D70BAB" w:rsidRPr="00D70BAB" w:rsidRDefault="00D70BAB" w:rsidP="00D70BAB">
      <w:pPr>
        <w:rPr>
          <w:lang w:val="en-IN"/>
        </w:rPr>
      </w:pPr>
      <w:r w:rsidRPr="00D70BAB">
        <w:rPr>
          <w:lang w:val="en-IN"/>
        </w:rPr>
        <w:t>        &lt;div class = "header-wrapper"&gt;</w:t>
      </w:r>
    </w:p>
    <w:p w14:paraId="3C2C2506" w14:textId="77777777" w:rsidR="00D70BAB" w:rsidRPr="00D70BAB" w:rsidRDefault="00D70BAB" w:rsidP="00D70BAB">
      <w:pPr>
        <w:rPr>
          <w:lang w:val="en-IN"/>
        </w:rPr>
      </w:pPr>
      <w:r w:rsidRPr="00D70BAB">
        <w:rPr>
          <w:lang w:val="en-IN"/>
        </w:rPr>
        <w:t>          &lt;p class="awesome"&gt;PROTON Welcomes you!&lt;/p&gt;</w:t>
      </w:r>
    </w:p>
    <w:p w14:paraId="04952CFA" w14:textId="77777777" w:rsidR="00D70BAB" w:rsidRPr="00D70BAB" w:rsidRDefault="00D70BAB" w:rsidP="00D70BAB">
      <w:pPr>
        <w:rPr>
          <w:lang w:val="en-IN"/>
        </w:rPr>
      </w:pPr>
      <w:r w:rsidRPr="00D70BAB">
        <w:rPr>
          <w:lang w:val="en-IN"/>
        </w:rPr>
        <w:t>            &lt;div class = "logo"&gt;</w:t>
      </w:r>
    </w:p>
    <w:p w14:paraId="69EB2578" w14:textId="77777777" w:rsidR="00D70BAB" w:rsidRPr="00D70BAB" w:rsidRDefault="00D70BAB" w:rsidP="00D70BAB">
      <w:pPr>
        <w:rPr>
          <w:lang w:val="en-IN"/>
        </w:rPr>
      </w:pPr>
      <w:r w:rsidRPr="00D70BAB">
        <w:rPr>
          <w:lang w:val="en-IN"/>
        </w:rPr>
        <w:t>                &lt;img src= "images/icon.png"  width="35" height="33"&gt;</w:t>
      </w:r>
    </w:p>
    <w:p w14:paraId="7D0964B3" w14:textId="77777777" w:rsidR="00D70BAB" w:rsidRPr="00D70BAB" w:rsidRDefault="00D70BAB" w:rsidP="00D70BAB">
      <w:pPr>
        <w:rPr>
          <w:lang w:val="en-IN"/>
        </w:rPr>
      </w:pPr>
      <w:r w:rsidRPr="00D70BAB">
        <w:rPr>
          <w:lang w:val="en-IN"/>
        </w:rPr>
        <w:lastRenderedPageBreak/>
        <w:t>            &lt;/div&gt;</w:t>
      </w:r>
    </w:p>
    <w:p w14:paraId="6C692DBF" w14:textId="77777777" w:rsidR="00D70BAB" w:rsidRPr="00D70BAB" w:rsidRDefault="00D70BAB" w:rsidP="00D70BAB">
      <w:pPr>
        <w:rPr>
          <w:lang w:val="en-IN"/>
        </w:rPr>
      </w:pPr>
      <w:r w:rsidRPr="00D70BAB">
        <w:rPr>
          <w:lang w:val="en-IN"/>
        </w:rPr>
        <w:t>        &lt;/div&gt;</w:t>
      </w:r>
    </w:p>
    <w:p w14:paraId="1A0CE902" w14:textId="77777777" w:rsidR="00D70BAB" w:rsidRPr="00D70BAB" w:rsidRDefault="00D70BAB" w:rsidP="00D70BAB">
      <w:pPr>
        <w:rPr>
          <w:lang w:val="en-IN"/>
        </w:rPr>
      </w:pPr>
      <w:r w:rsidRPr="00D70BAB">
        <w:rPr>
          <w:lang w:val="en-IN"/>
        </w:rPr>
        <w:t>    &lt;/header&gt;</w:t>
      </w:r>
    </w:p>
    <w:p w14:paraId="7C53A580" w14:textId="77777777" w:rsidR="00D70BAB" w:rsidRPr="00D70BAB" w:rsidRDefault="00D70BAB" w:rsidP="00D70BAB">
      <w:pPr>
        <w:rPr>
          <w:lang w:val="en-IN"/>
        </w:rPr>
      </w:pPr>
      <w:r w:rsidRPr="00D70BAB">
        <w:rPr>
          <w:lang w:val="en-IN"/>
        </w:rPr>
        <w:t>    &lt;!-- ChatBot --&gt;</w:t>
      </w:r>
    </w:p>
    <w:p w14:paraId="30010D0C" w14:textId="77777777" w:rsidR="00D70BAB" w:rsidRPr="00D70BAB" w:rsidRDefault="00D70BAB" w:rsidP="00D70BAB">
      <w:pPr>
        <w:rPr>
          <w:lang w:val="en-IN"/>
        </w:rPr>
      </w:pPr>
      <w:r w:rsidRPr="00D70BAB">
        <w:rPr>
          <w:lang w:val="en-IN"/>
        </w:rPr>
        <w:t>    &lt;div class="chat_icon"&gt;</w:t>
      </w:r>
    </w:p>
    <w:p w14:paraId="335E4E6A" w14:textId="77777777" w:rsidR="00D70BAB" w:rsidRPr="00D70BAB" w:rsidRDefault="00D70BAB" w:rsidP="00D70BAB">
      <w:pPr>
        <w:rPr>
          <w:lang w:val="en-IN"/>
        </w:rPr>
      </w:pPr>
      <w:r w:rsidRPr="00D70BAB">
        <w:rPr>
          <w:lang w:val="en-IN"/>
        </w:rPr>
        <w:t>        &lt;i class="fa fa-comments" aria-hidden="true"&gt;&lt;/i&gt;</w:t>
      </w:r>
    </w:p>
    <w:p w14:paraId="43F3162B" w14:textId="77777777" w:rsidR="00D70BAB" w:rsidRPr="00D70BAB" w:rsidRDefault="00D70BAB" w:rsidP="00D70BAB">
      <w:pPr>
        <w:rPr>
          <w:lang w:val="en-IN"/>
        </w:rPr>
      </w:pPr>
      <w:r w:rsidRPr="00D70BAB">
        <w:rPr>
          <w:lang w:val="en-IN"/>
        </w:rPr>
        <w:t>    &lt;/div&gt;</w:t>
      </w:r>
    </w:p>
    <w:p w14:paraId="5FA64B68" w14:textId="77777777" w:rsidR="00D70BAB" w:rsidRPr="00D70BAB" w:rsidRDefault="00D70BAB" w:rsidP="00D70BAB">
      <w:pPr>
        <w:rPr>
          <w:lang w:val="en-IN"/>
        </w:rPr>
      </w:pPr>
    </w:p>
    <w:p w14:paraId="09A7C22E" w14:textId="77777777" w:rsidR="00D70BAB" w:rsidRPr="00D70BAB" w:rsidRDefault="00D70BAB" w:rsidP="00D70BAB">
      <w:pPr>
        <w:rPr>
          <w:lang w:val="en-IN"/>
        </w:rPr>
      </w:pPr>
      <w:r w:rsidRPr="00D70BAB">
        <w:rPr>
          <w:lang w:val="en-IN"/>
        </w:rPr>
        <w:t>    &lt;div class="chat_box"&gt;</w:t>
      </w:r>
    </w:p>
    <w:p w14:paraId="03D119AF" w14:textId="77777777" w:rsidR="00D70BAB" w:rsidRPr="00D70BAB" w:rsidRDefault="00D70BAB" w:rsidP="00D70BAB">
      <w:pPr>
        <w:rPr>
          <w:lang w:val="en-IN"/>
        </w:rPr>
      </w:pPr>
      <w:r w:rsidRPr="00D70BAB">
        <w:rPr>
          <w:lang w:val="en-IN"/>
        </w:rPr>
        <w:t xml:space="preserve">        </w:t>
      </w:r>
    </w:p>
    <w:p w14:paraId="07D3002E" w14:textId="77777777" w:rsidR="00D70BAB" w:rsidRPr="00D70BAB" w:rsidRDefault="00D70BAB" w:rsidP="00D70BAB">
      <w:pPr>
        <w:rPr>
          <w:lang w:val="en-IN"/>
        </w:rPr>
      </w:pPr>
      <w:r w:rsidRPr="00D70BAB">
        <w:rPr>
          <w:lang w:val="en-IN"/>
        </w:rPr>
        <w:t>            &lt;div class="conv-form-wrapper" style="height:auto;"&gt;</w:t>
      </w:r>
    </w:p>
    <w:p w14:paraId="44BAA1A1" w14:textId="77777777" w:rsidR="00D70BAB" w:rsidRPr="00D70BAB" w:rsidRDefault="00D70BAB" w:rsidP="00D70BAB">
      <w:pPr>
        <w:rPr>
          <w:lang w:val="en-IN"/>
        </w:rPr>
      </w:pPr>
      <w:r w:rsidRPr="00D70BAB">
        <w:rPr>
          <w:lang w:val="en-IN"/>
        </w:rPr>
        <w:t>                &lt;div id="messages" style="overflow-y:auto;height:400px;"&gt;</w:t>
      </w:r>
    </w:p>
    <w:p w14:paraId="46D76AD0" w14:textId="77777777" w:rsidR="00D70BAB" w:rsidRPr="00D70BAB" w:rsidRDefault="00D70BAB" w:rsidP="00D70BAB">
      <w:pPr>
        <w:rPr>
          <w:lang w:val="en-IN"/>
        </w:rPr>
      </w:pPr>
      <w:r w:rsidRPr="00D70BAB">
        <w:rPr>
          <w:lang w:val="en-IN"/>
        </w:rPr>
        <w:t>                    &lt;/br&gt;&lt;/br&gt;                    </w:t>
      </w:r>
    </w:p>
    <w:p w14:paraId="512998C9" w14:textId="77777777" w:rsidR="00D70BAB" w:rsidRPr="00D70BAB" w:rsidRDefault="00D70BAB" w:rsidP="00D70BAB">
      <w:pPr>
        <w:rPr>
          <w:lang w:val="en-IN"/>
        </w:rPr>
      </w:pPr>
      <w:r w:rsidRPr="00D70BAB">
        <w:rPr>
          <w:lang w:val="en-IN"/>
        </w:rPr>
        <w:t>                &lt;/div&gt;</w:t>
      </w:r>
    </w:p>
    <w:p w14:paraId="43D72E16" w14:textId="77777777" w:rsidR="00D70BAB" w:rsidRPr="00D70BAB" w:rsidRDefault="00D70BAB" w:rsidP="00D70BAB">
      <w:pPr>
        <w:rPr>
          <w:lang w:val="en-IN"/>
        </w:rPr>
      </w:pPr>
      <w:r w:rsidRPr="00D70BAB">
        <w:rPr>
          <w:lang w:val="en-IN"/>
        </w:rPr>
        <w:t>            &lt;/div&gt;</w:t>
      </w:r>
    </w:p>
    <w:p w14:paraId="310FDE61" w14:textId="77777777" w:rsidR="00D70BAB" w:rsidRPr="00D70BAB" w:rsidRDefault="00D70BAB" w:rsidP="00D70BAB">
      <w:pPr>
        <w:rPr>
          <w:lang w:val="en-IN"/>
        </w:rPr>
      </w:pPr>
      <w:r w:rsidRPr="00D70BAB">
        <w:rPr>
          <w:lang w:val="en-IN"/>
        </w:rPr>
        <w:t xml:space="preserve">            </w:t>
      </w:r>
    </w:p>
    <w:p w14:paraId="48D307A7" w14:textId="77777777" w:rsidR="00D70BAB" w:rsidRPr="00D70BAB" w:rsidRDefault="00D70BAB" w:rsidP="00D70BAB">
      <w:pPr>
        <w:rPr>
          <w:lang w:val="en-IN"/>
        </w:rPr>
      </w:pPr>
      <w:r w:rsidRPr="00D70BAB">
        <w:rPr>
          <w:lang w:val="en-IN"/>
        </w:rPr>
        <w:t>            &lt;div id="convForm" class="convFormDynamic" style="height:50px;position:absolute;left:10px;bottom:0px;margin:5px;"&gt;</w:t>
      </w:r>
    </w:p>
    <w:p w14:paraId="62D97865" w14:textId="77777777" w:rsidR="00D70BAB" w:rsidRPr="00D70BAB" w:rsidRDefault="00D70BAB" w:rsidP="00D70BAB">
      <w:pPr>
        <w:rPr>
          <w:lang w:val="en-IN"/>
        </w:rPr>
      </w:pPr>
      <w:r w:rsidRPr="00D70BAB">
        <w:rPr>
          <w:lang w:val="en-IN"/>
        </w:rPr>
        <w:t>                &lt;div class="options dragscroll"&gt;&lt;/div&gt;</w:t>
      </w:r>
    </w:p>
    <w:p w14:paraId="4BEC95A7" w14:textId="77777777" w:rsidR="00D70BAB" w:rsidRPr="00D70BAB" w:rsidRDefault="00D70BAB" w:rsidP="00D70BAB">
      <w:pPr>
        <w:rPr>
          <w:lang w:val="en-IN"/>
        </w:rPr>
      </w:pPr>
      <w:r w:rsidRPr="00D70BAB">
        <w:rPr>
          <w:lang w:val="en-IN"/>
        </w:rPr>
        <w:t>                &lt;input type="text" id="userInput" placeholder="Type Here" class="userInputDynamic" style="margin: 7px 7.575px 7px 10px; width: 219px; height: 24px;"&gt;</w:t>
      </w:r>
    </w:p>
    <w:p w14:paraId="4E361523" w14:textId="77777777" w:rsidR="00D70BAB" w:rsidRPr="00D70BAB" w:rsidRDefault="00D70BAB" w:rsidP="00D70BAB">
      <w:pPr>
        <w:rPr>
          <w:lang w:val="en-IN"/>
        </w:rPr>
      </w:pPr>
      <w:r w:rsidRPr="00D70BAB">
        <w:rPr>
          <w:lang w:val="en-IN"/>
        </w:rPr>
        <w:t>                &lt;button id="userInputButton" type="button" class="submit" style="margin-top:9px"&gt;▶&lt;/button&gt;</w:t>
      </w:r>
    </w:p>
    <w:p w14:paraId="0BD5C805" w14:textId="77777777" w:rsidR="00D70BAB" w:rsidRPr="00D70BAB" w:rsidRDefault="00D70BAB" w:rsidP="00D70BAB">
      <w:pPr>
        <w:rPr>
          <w:lang w:val="en-IN"/>
        </w:rPr>
      </w:pPr>
      <w:r w:rsidRPr="00D70BAB">
        <w:rPr>
          <w:lang w:val="en-IN"/>
        </w:rPr>
        <w:t>                &lt;span class="clear"&gt;&lt;/span&gt;</w:t>
      </w:r>
    </w:p>
    <w:p w14:paraId="2367154D" w14:textId="77777777" w:rsidR="00D70BAB" w:rsidRPr="00D70BAB" w:rsidRDefault="00D70BAB" w:rsidP="00D70BAB">
      <w:pPr>
        <w:rPr>
          <w:lang w:val="en-IN"/>
        </w:rPr>
      </w:pPr>
      <w:r w:rsidRPr="00D70BAB">
        <w:rPr>
          <w:lang w:val="en-IN"/>
        </w:rPr>
        <w:t>            &lt;/div&gt;</w:t>
      </w:r>
    </w:p>
    <w:p w14:paraId="44A8E844" w14:textId="77777777" w:rsidR="00D70BAB" w:rsidRPr="00D70BAB" w:rsidRDefault="00D70BAB" w:rsidP="00D70BAB">
      <w:pPr>
        <w:rPr>
          <w:lang w:val="en-IN"/>
        </w:rPr>
      </w:pPr>
    </w:p>
    <w:p w14:paraId="1EE34283" w14:textId="77777777" w:rsidR="00D70BAB" w:rsidRPr="00D70BAB" w:rsidRDefault="00D70BAB" w:rsidP="00D70BAB">
      <w:pPr>
        <w:rPr>
          <w:lang w:val="en-IN"/>
        </w:rPr>
      </w:pPr>
      <w:r w:rsidRPr="00D70BAB">
        <w:rPr>
          <w:lang w:val="en-IN"/>
        </w:rPr>
        <w:t>        &lt;/div&gt;</w:t>
      </w:r>
    </w:p>
    <w:p w14:paraId="0F7B4BD9" w14:textId="77777777" w:rsidR="00D70BAB" w:rsidRPr="00D70BAB" w:rsidRDefault="00D70BAB" w:rsidP="00D70BAB">
      <w:pPr>
        <w:rPr>
          <w:lang w:val="en-IN"/>
        </w:rPr>
      </w:pPr>
      <w:r w:rsidRPr="00D70BAB">
        <w:rPr>
          <w:lang w:val="en-IN"/>
        </w:rPr>
        <w:lastRenderedPageBreak/>
        <w:t xml:space="preserve">    </w:t>
      </w:r>
    </w:p>
    <w:p w14:paraId="0819766A" w14:textId="77777777" w:rsidR="00D70BAB" w:rsidRPr="00D70BAB" w:rsidRDefault="00D70BAB" w:rsidP="00D70BAB">
      <w:pPr>
        <w:rPr>
          <w:lang w:val="en-IN"/>
        </w:rPr>
      </w:pPr>
      <w:r w:rsidRPr="00D70BAB">
        <w:rPr>
          <w:lang w:val="en-IN"/>
        </w:rPr>
        <w:t>&lt;/body&gt;</w:t>
      </w:r>
    </w:p>
    <w:p w14:paraId="53E064EC" w14:textId="77777777" w:rsidR="00D70BAB" w:rsidRPr="00D70BAB" w:rsidRDefault="00D70BAB" w:rsidP="00D70BAB">
      <w:pPr>
        <w:rPr>
          <w:lang w:val="en-IN"/>
        </w:rPr>
      </w:pPr>
      <w:r w:rsidRPr="00D70BAB">
        <w:rPr>
          <w:lang w:val="en-IN"/>
        </w:rPr>
        <w:t>    &lt;script type="text/javascript" src="js/main.js" defer &gt;&lt;/script&gt;</w:t>
      </w:r>
    </w:p>
    <w:p w14:paraId="628C9636" w14:textId="77777777" w:rsidR="00D70BAB" w:rsidRPr="00D70BAB" w:rsidRDefault="00D70BAB" w:rsidP="00D70BAB">
      <w:pPr>
        <w:rPr>
          <w:lang w:val="en-IN"/>
        </w:rPr>
      </w:pPr>
      <w:r w:rsidRPr="00D70BAB">
        <w:rPr>
          <w:lang w:val="en-IN"/>
        </w:rPr>
        <w:t>&lt;/html&gt;</w:t>
      </w:r>
    </w:p>
    <w:p w14:paraId="466B85B6" w14:textId="77777777" w:rsidR="00D70BAB" w:rsidRDefault="00D70BAB" w:rsidP="00D70BAB">
      <w:pPr>
        <w:rPr>
          <w:lang w:val="en-IN"/>
        </w:rPr>
      </w:pPr>
    </w:p>
    <w:p w14:paraId="3D44C75E" w14:textId="02B201F4" w:rsidR="009D47CF" w:rsidRDefault="009D47CF" w:rsidP="009D47CF">
      <w:pPr>
        <w:pStyle w:val="Heading2"/>
        <w:jc w:val="center"/>
        <w:rPr>
          <w:sz w:val="40"/>
          <w:szCs w:val="40"/>
          <w:lang w:val="en-IN"/>
        </w:rPr>
      </w:pPr>
      <w:r>
        <w:rPr>
          <w:sz w:val="40"/>
          <w:szCs w:val="40"/>
          <w:lang w:val="en-IN"/>
        </w:rPr>
        <w:t>JS Code</w:t>
      </w:r>
    </w:p>
    <w:p w14:paraId="1352704B" w14:textId="77777777" w:rsidR="009D47CF" w:rsidRDefault="009D47CF" w:rsidP="009D47CF">
      <w:pPr>
        <w:rPr>
          <w:lang w:val="en-IN"/>
        </w:rPr>
      </w:pPr>
    </w:p>
    <w:p w14:paraId="5978D421" w14:textId="77777777" w:rsidR="009D47CF" w:rsidRPr="009D47CF" w:rsidRDefault="009D47CF" w:rsidP="009D47CF">
      <w:pPr>
        <w:rPr>
          <w:lang w:val="en-IN"/>
        </w:rPr>
      </w:pPr>
    </w:p>
    <w:p w14:paraId="0B6EEC9A" w14:textId="77777777" w:rsidR="009D47CF" w:rsidRPr="009D47CF" w:rsidRDefault="009D47CF" w:rsidP="009D47CF">
      <w:pPr>
        <w:rPr>
          <w:lang w:val="en-IN"/>
        </w:rPr>
      </w:pPr>
      <w:r w:rsidRPr="009D47CF">
        <w:rPr>
          <w:lang w:val="en-IN"/>
        </w:rPr>
        <w:t>//user clicked button</w:t>
      </w:r>
    </w:p>
    <w:p w14:paraId="39779807" w14:textId="77777777" w:rsidR="009D47CF" w:rsidRPr="009D47CF" w:rsidRDefault="009D47CF" w:rsidP="009D47CF">
      <w:pPr>
        <w:rPr>
          <w:lang w:val="en-IN"/>
        </w:rPr>
      </w:pPr>
      <w:r w:rsidRPr="009D47CF">
        <w:rPr>
          <w:lang w:val="en-IN"/>
        </w:rPr>
        <w:t>document.getElementById("userInputButton").addEventListener("click", getUserInput, false);</w:t>
      </w:r>
    </w:p>
    <w:p w14:paraId="3C101458" w14:textId="77777777" w:rsidR="009D47CF" w:rsidRPr="009D47CF" w:rsidRDefault="009D47CF" w:rsidP="009D47CF">
      <w:pPr>
        <w:rPr>
          <w:lang w:val="en-IN"/>
        </w:rPr>
      </w:pPr>
      <w:r w:rsidRPr="009D47CF">
        <w:rPr>
          <w:lang w:val="en-IN"/>
        </w:rPr>
        <w:t>//user pressed enter '13'</w:t>
      </w:r>
    </w:p>
    <w:p w14:paraId="4FE9389A" w14:textId="77777777" w:rsidR="009D47CF" w:rsidRPr="009D47CF" w:rsidRDefault="009D47CF" w:rsidP="009D47CF">
      <w:pPr>
        <w:rPr>
          <w:lang w:val="en-IN"/>
        </w:rPr>
      </w:pPr>
      <w:r w:rsidRPr="009D47CF">
        <w:rPr>
          <w:lang w:val="en-IN"/>
        </w:rPr>
        <w:t>document.getElementById("userInput").addEventListener("keyup", function (event) {</w:t>
      </w:r>
    </w:p>
    <w:p w14:paraId="412D5478" w14:textId="77777777" w:rsidR="009D47CF" w:rsidRPr="009D47CF" w:rsidRDefault="009D47CF" w:rsidP="009D47CF">
      <w:pPr>
        <w:rPr>
          <w:lang w:val="en-IN"/>
        </w:rPr>
      </w:pPr>
      <w:r w:rsidRPr="009D47CF">
        <w:rPr>
          <w:lang w:val="en-IN"/>
        </w:rPr>
        <w:t>    if (event.keyCode === 13) {</w:t>
      </w:r>
    </w:p>
    <w:p w14:paraId="030E6859" w14:textId="77777777" w:rsidR="009D47CF" w:rsidRPr="009D47CF" w:rsidRDefault="009D47CF" w:rsidP="009D47CF">
      <w:pPr>
        <w:rPr>
          <w:lang w:val="en-IN"/>
        </w:rPr>
      </w:pPr>
      <w:r w:rsidRPr="009D47CF">
        <w:rPr>
          <w:lang w:val="en-IN"/>
        </w:rPr>
        <w:t>        //cancel the default action</w:t>
      </w:r>
    </w:p>
    <w:p w14:paraId="5AC5CF42" w14:textId="77777777" w:rsidR="009D47CF" w:rsidRPr="009D47CF" w:rsidRDefault="009D47CF" w:rsidP="009D47CF">
      <w:pPr>
        <w:rPr>
          <w:lang w:val="en-IN"/>
        </w:rPr>
      </w:pPr>
      <w:r w:rsidRPr="009D47CF">
        <w:rPr>
          <w:lang w:val="en-IN"/>
        </w:rPr>
        <w:t>        event.preventDefault();</w:t>
      </w:r>
    </w:p>
    <w:p w14:paraId="71AD0845" w14:textId="77777777" w:rsidR="009D47CF" w:rsidRPr="009D47CF" w:rsidRDefault="009D47CF" w:rsidP="009D47CF">
      <w:pPr>
        <w:rPr>
          <w:lang w:val="en-IN"/>
        </w:rPr>
      </w:pPr>
      <w:r w:rsidRPr="009D47CF">
        <w:rPr>
          <w:lang w:val="en-IN"/>
        </w:rPr>
        <w:t>        //process event</w:t>
      </w:r>
    </w:p>
    <w:p w14:paraId="16232220" w14:textId="77777777" w:rsidR="009D47CF" w:rsidRPr="009D47CF" w:rsidRDefault="009D47CF" w:rsidP="009D47CF">
      <w:pPr>
        <w:rPr>
          <w:lang w:val="en-IN"/>
        </w:rPr>
      </w:pPr>
      <w:r w:rsidRPr="009D47CF">
        <w:rPr>
          <w:lang w:val="en-IN"/>
        </w:rPr>
        <w:t>        getUserInput();</w:t>
      </w:r>
    </w:p>
    <w:p w14:paraId="5CE0DE32" w14:textId="77777777" w:rsidR="009D47CF" w:rsidRPr="009D47CF" w:rsidRDefault="009D47CF" w:rsidP="009D47CF">
      <w:pPr>
        <w:rPr>
          <w:lang w:val="en-IN"/>
        </w:rPr>
      </w:pPr>
      <w:r w:rsidRPr="009D47CF">
        <w:rPr>
          <w:lang w:val="en-IN"/>
        </w:rPr>
        <w:t>    }</w:t>
      </w:r>
    </w:p>
    <w:p w14:paraId="39B90353" w14:textId="77777777" w:rsidR="009D47CF" w:rsidRPr="009D47CF" w:rsidRDefault="009D47CF" w:rsidP="009D47CF">
      <w:pPr>
        <w:rPr>
          <w:lang w:val="en-IN"/>
        </w:rPr>
      </w:pPr>
      <w:r w:rsidRPr="009D47CF">
        <w:rPr>
          <w:lang w:val="en-IN"/>
        </w:rPr>
        <w:t>});</w:t>
      </w:r>
    </w:p>
    <w:p w14:paraId="09C154DB" w14:textId="77777777" w:rsidR="009D47CF" w:rsidRPr="009D47CF" w:rsidRDefault="009D47CF" w:rsidP="009D47CF">
      <w:pPr>
        <w:rPr>
          <w:lang w:val="en-IN"/>
        </w:rPr>
      </w:pPr>
    </w:p>
    <w:p w14:paraId="58E116E5" w14:textId="77777777" w:rsidR="009D47CF" w:rsidRPr="009D47CF" w:rsidRDefault="009D47CF" w:rsidP="009D47CF">
      <w:pPr>
        <w:rPr>
          <w:lang w:val="en-IN"/>
        </w:rPr>
      </w:pPr>
      <w:r w:rsidRPr="009D47CF">
        <w:rPr>
          <w:lang w:val="en-IN"/>
        </w:rPr>
        <w:t>eel.expose(addUserMsg);</w:t>
      </w:r>
    </w:p>
    <w:p w14:paraId="4E383804" w14:textId="77777777" w:rsidR="009D47CF" w:rsidRPr="009D47CF" w:rsidRDefault="009D47CF" w:rsidP="009D47CF">
      <w:pPr>
        <w:rPr>
          <w:lang w:val="en-IN"/>
        </w:rPr>
      </w:pPr>
      <w:r w:rsidRPr="009D47CF">
        <w:rPr>
          <w:lang w:val="en-IN"/>
        </w:rPr>
        <w:t>eel.expose(addAppMsg);</w:t>
      </w:r>
    </w:p>
    <w:p w14:paraId="5DC9CFB6" w14:textId="77777777" w:rsidR="009D47CF" w:rsidRPr="009D47CF" w:rsidRDefault="009D47CF" w:rsidP="009D47CF">
      <w:pPr>
        <w:rPr>
          <w:lang w:val="en-IN"/>
        </w:rPr>
      </w:pPr>
    </w:p>
    <w:p w14:paraId="2232664A" w14:textId="77777777" w:rsidR="009D47CF" w:rsidRPr="009D47CF" w:rsidRDefault="009D47CF" w:rsidP="009D47CF">
      <w:pPr>
        <w:rPr>
          <w:lang w:val="en-IN"/>
        </w:rPr>
      </w:pPr>
      <w:r w:rsidRPr="009D47CF">
        <w:rPr>
          <w:lang w:val="en-IN"/>
        </w:rPr>
        <w:t>function addUserMsg(msg) {</w:t>
      </w:r>
    </w:p>
    <w:p w14:paraId="028AF150" w14:textId="77777777" w:rsidR="009D47CF" w:rsidRPr="009D47CF" w:rsidRDefault="009D47CF" w:rsidP="009D47CF">
      <w:pPr>
        <w:rPr>
          <w:lang w:val="en-IN"/>
        </w:rPr>
      </w:pPr>
      <w:r w:rsidRPr="009D47CF">
        <w:rPr>
          <w:lang w:val="en-IN"/>
        </w:rPr>
        <w:t>    element = document.getElementById("messages");</w:t>
      </w:r>
    </w:p>
    <w:p w14:paraId="27584808" w14:textId="77777777" w:rsidR="009D47CF" w:rsidRPr="009D47CF" w:rsidRDefault="009D47CF" w:rsidP="009D47CF">
      <w:pPr>
        <w:rPr>
          <w:lang w:val="en-IN"/>
        </w:rPr>
      </w:pPr>
      <w:r w:rsidRPr="009D47CF">
        <w:rPr>
          <w:lang w:val="en-IN"/>
        </w:rPr>
        <w:lastRenderedPageBreak/>
        <w:t>    element.innerHTML += '&lt;div class="message from ready rtol"&gt;' + msg + '&lt;/div&gt;';</w:t>
      </w:r>
    </w:p>
    <w:p w14:paraId="00D016B5" w14:textId="77777777" w:rsidR="009D47CF" w:rsidRPr="009D47CF" w:rsidRDefault="009D47CF" w:rsidP="009D47CF">
      <w:pPr>
        <w:rPr>
          <w:lang w:val="en-IN"/>
        </w:rPr>
      </w:pPr>
      <w:r w:rsidRPr="009D47CF">
        <w:rPr>
          <w:lang w:val="en-IN"/>
        </w:rPr>
        <w:t>    element.scrollTop = element.scrollHeight - element.clientHeight - 15;</w:t>
      </w:r>
    </w:p>
    <w:p w14:paraId="4A03BFEC" w14:textId="77777777" w:rsidR="009D47CF" w:rsidRPr="009D47CF" w:rsidRDefault="009D47CF" w:rsidP="009D47CF">
      <w:pPr>
        <w:rPr>
          <w:lang w:val="en-IN"/>
        </w:rPr>
      </w:pPr>
      <w:r w:rsidRPr="009D47CF">
        <w:rPr>
          <w:lang w:val="en-IN"/>
        </w:rPr>
        <w:t>    //add delay for animation to complete and then modify class to =&gt; "message from"</w:t>
      </w:r>
    </w:p>
    <w:p w14:paraId="0CE693FC" w14:textId="77777777" w:rsidR="009D47CF" w:rsidRPr="009D47CF" w:rsidRDefault="009D47CF" w:rsidP="009D47CF">
      <w:pPr>
        <w:rPr>
          <w:lang w:val="en-IN"/>
        </w:rPr>
      </w:pPr>
      <w:r w:rsidRPr="009D47CF">
        <w:rPr>
          <w:lang w:val="en-IN"/>
        </w:rPr>
        <w:t>    index = element.childElementCount - 1;</w:t>
      </w:r>
    </w:p>
    <w:p w14:paraId="04C7E1EC" w14:textId="77777777" w:rsidR="009D47CF" w:rsidRPr="009D47CF" w:rsidRDefault="009D47CF" w:rsidP="009D47CF">
      <w:pPr>
        <w:rPr>
          <w:lang w:val="en-IN"/>
        </w:rPr>
      </w:pPr>
      <w:r w:rsidRPr="009D47CF">
        <w:rPr>
          <w:lang w:val="en-IN"/>
        </w:rPr>
        <w:t>    setTimeout(changeClass.bind(null, element, index, "message from"), 500);</w:t>
      </w:r>
    </w:p>
    <w:p w14:paraId="5073CFE6" w14:textId="1DD080C4" w:rsidR="009D47CF" w:rsidRPr="009D47CF" w:rsidRDefault="009D47CF" w:rsidP="009D47CF">
      <w:pPr>
        <w:rPr>
          <w:lang w:val="en-IN"/>
        </w:rPr>
      </w:pPr>
      <w:r w:rsidRPr="009D47CF">
        <w:rPr>
          <w:lang w:val="en-IN"/>
        </w:rPr>
        <w:t>}</w:t>
      </w:r>
    </w:p>
    <w:p w14:paraId="05FB8C44" w14:textId="77777777" w:rsidR="009D47CF" w:rsidRPr="009D47CF" w:rsidRDefault="009D47CF" w:rsidP="009D47CF">
      <w:pPr>
        <w:rPr>
          <w:lang w:val="en-IN"/>
        </w:rPr>
      </w:pPr>
      <w:r w:rsidRPr="009D47CF">
        <w:rPr>
          <w:lang w:val="en-IN"/>
        </w:rPr>
        <w:t>function addAppMsg(msg) {</w:t>
      </w:r>
    </w:p>
    <w:p w14:paraId="1E40D1CA" w14:textId="77777777" w:rsidR="009D47CF" w:rsidRPr="009D47CF" w:rsidRDefault="009D47CF" w:rsidP="009D47CF">
      <w:pPr>
        <w:rPr>
          <w:lang w:val="en-IN"/>
        </w:rPr>
      </w:pPr>
      <w:r w:rsidRPr="009D47CF">
        <w:rPr>
          <w:lang w:val="en-IN"/>
        </w:rPr>
        <w:t>    element = document.getElementById("messages");</w:t>
      </w:r>
    </w:p>
    <w:p w14:paraId="37BCF7FE" w14:textId="77777777" w:rsidR="009D47CF" w:rsidRPr="009D47CF" w:rsidRDefault="009D47CF" w:rsidP="009D47CF">
      <w:pPr>
        <w:rPr>
          <w:lang w:val="en-IN"/>
        </w:rPr>
      </w:pPr>
      <w:r w:rsidRPr="009D47CF">
        <w:rPr>
          <w:lang w:val="en-IN"/>
        </w:rPr>
        <w:t>    element.innerHTML += '&lt;div class="message to ready ltor"&gt;' + msg + '&lt;/div&gt;';</w:t>
      </w:r>
    </w:p>
    <w:p w14:paraId="67829B4B" w14:textId="77777777" w:rsidR="009D47CF" w:rsidRPr="009D47CF" w:rsidRDefault="009D47CF" w:rsidP="009D47CF">
      <w:pPr>
        <w:rPr>
          <w:lang w:val="en-IN"/>
        </w:rPr>
      </w:pPr>
      <w:r w:rsidRPr="009D47CF">
        <w:rPr>
          <w:lang w:val="en-IN"/>
        </w:rPr>
        <w:t>    element.scrollTop = element.scrollHeight - element.clientHeight - 15;</w:t>
      </w:r>
    </w:p>
    <w:p w14:paraId="188C8C27" w14:textId="77777777" w:rsidR="009D47CF" w:rsidRPr="009D47CF" w:rsidRDefault="009D47CF" w:rsidP="009D47CF">
      <w:pPr>
        <w:rPr>
          <w:lang w:val="en-IN"/>
        </w:rPr>
      </w:pPr>
      <w:r w:rsidRPr="009D47CF">
        <w:rPr>
          <w:lang w:val="en-IN"/>
        </w:rPr>
        <w:t>    //add delay for animation to complete and then modify class to =&gt; "message to"</w:t>
      </w:r>
    </w:p>
    <w:p w14:paraId="62E969F7" w14:textId="77777777" w:rsidR="009D47CF" w:rsidRPr="009D47CF" w:rsidRDefault="009D47CF" w:rsidP="009D47CF">
      <w:pPr>
        <w:rPr>
          <w:lang w:val="en-IN"/>
        </w:rPr>
      </w:pPr>
      <w:r w:rsidRPr="009D47CF">
        <w:rPr>
          <w:lang w:val="en-IN"/>
        </w:rPr>
        <w:t>    index = element.childElementCount - 1;</w:t>
      </w:r>
    </w:p>
    <w:p w14:paraId="2F93129B" w14:textId="77777777" w:rsidR="009D47CF" w:rsidRPr="009D47CF" w:rsidRDefault="009D47CF" w:rsidP="009D47CF">
      <w:pPr>
        <w:rPr>
          <w:lang w:val="en-IN"/>
        </w:rPr>
      </w:pPr>
      <w:r w:rsidRPr="009D47CF">
        <w:rPr>
          <w:lang w:val="en-IN"/>
        </w:rPr>
        <w:t>    setTimeout(changeClass.bind(null, element, index, "message to"), 500);</w:t>
      </w:r>
    </w:p>
    <w:p w14:paraId="2CF1E01C" w14:textId="7C74899F" w:rsidR="009D47CF" w:rsidRPr="009D47CF" w:rsidRDefault="009D47CF" w:rsidP="009D47CF">
      <w:pPr>
        <w:rPr>
          <w:lang w:val="en-IN"/>
        </w:rPr>
      </w:pPr>
      <w:r w:rsidRPr="009D47CF">
        <w:rPr>
          <w:lang w:val="en-IN"/>
        </w:rPr>
        <w:t>}</w:t>
      </w:r>
    </w:p>
    <w:p w14:paraId="562F63D8" w14:textId="77777777" w:rsidR="009D47CF" w:rsidRPr="009D47CF" w:rsidRDefault="009D47CF" w:rsidP="009D47CF">
      <w:pPr>
        <w:rPr>
          <w:lang w:val="en-IN"/>
        </w:rPr>
      </w:pPr>
      <w:r w:rsidRPr="009D47CF">
        <w:rPr>
          <w:lang w:val="en-IN"/>
        </w:rPr>
        <w:t>function changeClass(element, index, newClass) {</w:t>
      </w:r>
    </w:p>
    <w:p w14:paraId="73162EDB" w14:textId="77777777" w:rsidR="009D47CF" w:rsidRPr="009D47CF" w:rsidRDefault="009D47CF" w:rsidP="009D47CF">
      <w:pPr>
        <w:rPr>
          <w:lang w:val="en-IN"/>
        </w:rPr>
      </w:pPr>
      <w:r w:rsidRPr="009D47CF">
        <w:rPr>
          <w:lang w:val="en-IN"/>
        </w:rPr>
        <w:t>    console.log(newClass +' '+ index);</w:t>
      </w:r>
    </w:p>
    <w:p w14:paraId="35107C26" w14:textId="77777777" w:rsidR="009D47CF" w:rsidRPr="009D47CF" w:rsidRDefault="009D47CF" w:rsidP="009D47CF">
      <w:pPr>
        <w:rPr>
          <w:lang w:val="en-IN"/>
        </w:rPr>
      </w:pPr>
      <w:r w:rsidRPr="009D47CF">
        <w:rPr>
          <w:lang w:val="en-IN"/>
        </w:rPr>
        <w:t>    element.children[index].className = newClass;</w:t>
      </w:r>
    </w:p>
    <w:p w14:paraId="08E4FEEE" w14:textId="00955899" w:rsidR="009D47CF" w:rsidRPr="009D47CF" w:rsidRDefault="009D47CF" w:rsidP="009D47CF">
      <w:pPr>
        <w:rPr>
          <w:lang w:val="en-IN"/>
        </w:rPr>
      </w:pPr>
      <w:r w:rsidRPr="009D47CF">
        <w:rPr>
          <w:lang w:val="en-IN"/>
        </w:rPr>
        <w:t>}</w:t>
      </w:r>
    </w:p>
    <w:p w14:paraId="5414AAFB" w14:textId="77777777" w:rsidR="009D47CF" w:rsidRPr="009D47CF" w:rsidRDefault="009D47CF" w:rsidP="009D47CF">
      <w:pPr>
        <w:rPr>
          <w:lang w:val="en-IN"/>
        </w:rPr>
      </w:pPr>
      <w:r w:rsidRPr="009D47CF">
        <w:rPr>
          <w:lang w:val="en-IN"/>
        </w:rPr>
        <w:t>function getUserInput() {</w:t>
      </w:r>
    </w:p>
    <w:p w14:paraId="37F033B4" w14:textId="77777777" w:rsidR="009D47CF" w:rsidRPr="009D47CF" w:rsidRDefault="009D47CF" w:rsidP="009D47CF">
      <w:pPr>
        <w:rPr>
          <w:lang w:val="en-IN"/>
        </w:rPr>
      </w:pPr>
      <w:r w:rsidRPr="009D47CF">
        <w:rPr>
          <w:lang w:val="en-IN"/>
        </w:rPr>
        <w:t>    element = document.getElementById("userInput");</w:t>
      </w:r>
    </w:p>
    <w:p w14:paraId="14FC5609" w14:textId="77777777" w:rsidR="009D47CF" w:rsidRPr="009D47CF" w:rsidRDefault="009D47CF" w:rsidP="009D47CF">
      <w:pPr>
        <w:rPr>
          <w:lang w:val="en-IN"/>
        </w:rPr>
      </w:pPr>
      <w:r w:rsidRPr="009D47CF">
        <w:rPr>
          <w:lang w:val="en-IN"/>
        </w:rPr>
        <w:t>    msg = element.value;</w:t>
      </w:r>
    </w:p>
    <w:p w14:paraId="2F7D6259" w14:textId="77777777" w:rsidR="009D47CF" w:rsidRPr="009D47CF" w:rsidRDefault="009D47CF" w:rsidP="009D47CF">
      <w:pPr>
        <w:rPr>
          <w:lang w:val="en-IN"/>
        </w:rPr>
      </w:pPr>
      <w:r w:rsidRPr="009D47CF">
        <w:rPr>
          <w:lang w:val="en-IN"/>
        </w:rPr>
        <w:t>    if (msg.length != 0) {</w:t>
      </w:r>
    </w:p>
    <w:p w14:paraId="28CAA129" w14:textId="77777777" w:rsidR="00A41569" w:rsidRDefault="009D47CF" w:rsidP="009D47CF">
      <w:pPr>
        <w:rPr>
          <w:lang w:val="en-IN"/>
        </w:rPr>
      </w:pPr>
      <w:r w:rsidRPr="009D47CF">
        <w:rPr>
          <w:lang w:val="en-IN"/>
        </w:rPr>
        <w:t>        element.value = ""</w:t>
      </w:r>
    </w:p>
    <w:p w14:paraId="4F888B66" w14:textId="4DC8BB6A" w:rsidR="009D47CF" w:rsidRPr="009D47CF" w:rsidRDefault="009D47CF" w:rsidP="009D47CF">
      <w:pPr>
        <w:rPr>
          <w:lang w:val="en-IN"/>
        </w:rPr>
      </w:pPr>
      <w:r w:rsidRPr="009D47CF">
        <w:rPr>
          <w:lang w:val="en-IN"/>
        </w:rPr>
        <w:t>    eel.getUserInput(msg);</w:t>
      </w:r>
    </w:p>
    <w:p w14:paraId="44589934" w14:textId="77777777" w:rsidR="009D47CF" w:rsidRPr="009D47CF" w:rsidRDefault="009D47CF" w:rsidP="009D47CF">
      <w:pPr>
        <w:rPr>
          <w:lang w:val="en-IN"/>
        </w:rPr>
      </w:pPr>
      <w:r w:rsidRPr="009D47CF">
        <w:rPr>
          <w:lang w:val="en-IN"/>
        </w:rPr>
        <w:t>    }</w:t>
      </w:r>
    </w:p>
    <w:p w14:paraId="17FE873E" w14:textId="75131290" w:rsidR="009D47CF" w:rsidRDefault="009D47CF" w:rsidP="009D47CF">
      <w:pPr>
        <w:rPr>
          <w:lang w:val="en-IN"/>
        </w:rPr>
      </w:pPr>
      <w:r w:rsidRPr="009D47CF">
        <w:rPr>
          <w:lang w:val="en-IN"/>
        </w:rPr>
        <w:t>}</w:t>
      </w:r>
    </w:p>
    <w:p w14:paraId="58B5F40E" w14:textId="3CC3B672" w:rsidR="000D5390" w:rsidRPr="000D5390" w:rsidRDefault="000D5390" w:rsidP="000D5390">
      <w:pPr>
        <w:jc w:val="center"/>
        <w:rPr>
          <w:b/>
          <w:bCs/>
          <w:sz w:val="32"/>
          <w:szCs w:val="32"/>
        </w:rPr>
      </w:pPr>
      <w:r w:rsidRPr="000D5390">
        <w:rPr>
          <w:b/>
          <w:bCs/>
          <w:sz w:val="32"/>
          <w:szCs w:val="32"/>
        </w:rPr>
        <w:lastRenderedPageBreak/>
        <w:t>PROJECT REPORT</w:t>
      </w:r>
    </w:p>
    <w:p w14:paraId="25D9DD20" w14:textId="4C87FCC3" w:rsidR="00CE275C" w:rsidRPr="000D5390" w:rsidRDefault="000D5390" w:rsidP="000D5390">
      <w:pPr>
        <w:pStyle w:val="Heading1"/>
        <w:jc w:val="center"/>
        <w:rPr>
          <w:color w:val="000000" w:themeColor="text1"/>
          <w:sz w:val="48"/>
          <w:szCs w:val="48"/>
          <w:lang w:val="en-IN"/>
        </w:rPr>
      </w:pPr>
      <w:r>
        <w:rPr>
          <w:color w:val="000000" w:themeColor="text1"/>
          <w:sz w:val="48"/>
          <w:szCs w:val="48"/>
          <w:lang w:val="en-IN"/>
        </w:rPr>
        <w:t>VIRTUALLY CONTROLLING A COMPUTER USING HAND GESTURES AND VOICE COMMANDS</w:t>
      </w:r>
    </w:p>
    <w:p w14:paraId="16E0882C" w14:textId="2D464FDF" w:rsidR="000D5390" w:rsidRPr="000D5390" w:rsidRDefault="000D5390" w:rsidP="000D5390">
      <w:pPr>
        <w:pStyle w:val="Heading2"/>
        <w:jc w:val="center"/>
      </w:pPr>
      <w:r>
        <w:rPr>
          <w:noProof/>
        </w:rPr>
        <w:drawing>
          <wp:inline distT="0" distB="0" distL="0" distR="0" wp14:anchorId="7BCDE8C3" wp14:editId="35A315CC">
            <wp:extent cx="1356360" cy="1649627"/>
            <wp:effectExtent l="0" t="0" r="0" b="8255"/>
            <wp:docPr id="1573370946" name="Picture 1" descr="Graphic Era Hil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Era Hill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1232" cy="1655552"/>
                    </a:xfrm>
                    <a:prstGeom prst="rect">
                      <a:avLst/>
                    </a:prstGeom>
                    <a:noFill/>
                    <a:ln>
                      <a:noFill/>
                    </a:ln>
                  </pic:spPr>
                </pic:pic>
              </a:graphicData>
            </a:graphic>
          </wp:inline>
        </w:drawing>
      </w:r>
    </w:p>
    <w:p w14:paraId="0328EE32" w14:textId="44F40527" w:rsidR="000D5390" w:rsidRDefault="000D5390" w:rsidP="000D5390">
      <w:pPr>
        <w:jc w:val="center"/>
        <w:rPr>
          <w:b/>
          <w:bCs/>
          <w:sz w:val="32"/>
          <w:szCs w:val="32"/>
        </w:rPr>
      </w:pPr>
      <w:r>
        <w:rPr>
          <w:b/>
          <w:bCs/>
          <w:sz w:val="32"/>
          <w:szCs w:val="32"/>
        </w:rPr>
        <w:t xml:space="preserve">UNDER THE GUIDANCE OF </w:t>
      </w:r>
    </w:p>
    <w:p w14:paraId="3F7DFF06" w14:textId="77777777" w:rsidR="000D5390" w:rsidRDefault="000D5390" w:rsidP="000D5390">
      <w:pPr>
        <w:jc w:val="center"/>
        <w:rPr>
          <w:b/>
          <w:bCs/>
          <w:sz w:val="32"/>
          <w:szCs w:val="32"/>
        </w:rPr>
      </w:pPr>
    </w:p>
    <w:p w14:paraId="3C9E2C43" w14:textId="77777777" w:rsidR="000D5390" w:rsidRDefault="000D5390" w:rsidP="000D5390">
      <w:pPr>
        <w:jc w:val="center"/>
        <w:rPr>
          <w:b/>
          <w:bCs/>
          <w:sz w:val="32"/>
          <w:szCs w:val="32"/>
        </w:rPr>
      </w:pPr>
    </w:p>
    <w:p w14:paraId="09C6C373" w14:textId="77777777" w:rsidR="000D5390" w:rsidRDefault="000D5390" w:rsidP="000D5390">
      <w:pPr>
        <w:jc w:val="center"/>
        <w:rPr>
          <w:b/>
          <w:bCs/>
          <w:sz w:val="32"/>
          <w:szCs w:val="32"/>
        </w:rPr>
      </w:pPr>
    </w:p>
    <w:p w14:paraId="3E4970BC" w14:textId="77777777" w:rsidR="000D5390" w:rsidRDefault="000D5390" w:rsidP="000D5390">
      <w:pPr>
        <w:jc w:val="center"/>
        <w:rPr>
          <w:b/>
          <w:bCs/>
          <w:sz w:val="32"/>
          <w:szCs w:val="32"/>
        </w:rPr>
      </w:pPr>
      <w:r>
        <w:rPr>
          <w:b/>
          <w:bCs/>
          <w:sz w:val="32"/>
          <w:szCs w:val="32"/>
        </w:rPr>
        <w:t xml:space="preserve">DEPARTMENT OF COMPUTER SCIENCE AND ENGINEERING </w:t>
      </w:r>
    </w:p>
    <w:p w14:paraId="1C0F8DB8" w14:textId="23884846" w:rsidR="000D5390" w:rsidRPr="000D5390" w:rsidRDefault="000D5390" w:rsidP="000D5390">
      <w:pPr>
        <w:jc w:val="center"/>
        <w:rPr>
          <w:b/>
          <w:bCs/>
          <w:sz w:val="32"/>
          <w:szCs w:val="32"/>
        </w:rPr>
      </w:pPr>
      <w:r w:rsidRPr="000D5390">
        <w:rPr>
          <w:b/>
          <w:bCs/>
          <w:color w:val="C00000"/>
          <w:sz w:val="32"/>
          <w:szCs w:val="32"/>
        </w:rPr>
        <w:t xml:space="preserve">GRAPHIC ERA HILL UNIVERSITY </w:t>
      </w:r>
    </w:p>
    <w:p w14:paraId="4F7A1629" w14:textId="77777777" w:rsidR="00D70BAB" w:rsidRDefault="00D70BAB"/>
    <w:p w14:paraId="4D87E805" w14:textId="50EFB393" w:rsidR="000D5390" w:rsidRDefault="000D5390">
      <w:pPr>
        <w:rPr>
          <w:b/>
          <w:bCs/>
          <w:sz w:val="30"/>
          <w:szCs w:val="30"/>
        </w:rPr>
      </w:pPr>
      <w:r w:rsidRPr="000D5390">
        <w:rPr>
          <w:b/>
          <w:bCs/>
          <w:sz w:val="30"/>
          <w:szCs w:val="30"/>
        </w:rPr>
        <w:t>Student Details</w:t>
      </w:r>
      <w:r>
        <w:rPr>
          <w:b/>
          <w:bCs/>
          <w:sz w:val="30"/>
          <w:szCs w:val="30"/>
        </w:rPr>
        <w:t xml:space="preserve"> :</w:t>
      </w:r>
    </w:p>
    <w:p w14:paraId="338E0F30" w14:textId="0EFD7414" w:rsidR="000D5390" w:rsidRDefault="000D5390">
      <w:pPr>
        <w:rPr>
          <w:b/>
          <w:bCs/>
          <w:sz w:val="30"/>
          <w:szCs w:val="30"/>
        </w:rPr>
      </w:pPr>
      <w:r>
        <w:rPr>
          <w:b/>
          <w:bCs/>
          <w:sz w:val="30"/>
          <w:szCs w:val="30"/>
        </w:rPr>
        <w:t>Saksham Panwar  ‘O’</w:t>
      </w:r>
    </w:p>
    <w:p w14:paraId="6BD35207" w14:textId="26F549EF" w:rsidR="000D5390" w:rsidRPr="000D5390" w:rsidRDefault="000D5390">
      <w:pPr>
        <w:rPr>
          <w:b/>
          <w:bCs/>
          <w:sz w:val="30"/>
          <w:szCs w:val="30"/>
        </w:rPr>
      </w:pPr>
      <w:r>
        <w:rPr>
          <w:b/>
          <w:bCs/>
          <w:sz w:val="30"/>
          <w:szCs w:val="30"/>
        </w:rPr>
        <w:t>Rajneesh Ramola ‘O’</w:t>
      </w:r>
    </w:p>
    <w:sectPr w:rsidR="000D5390" w:rsidRPr="000D53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810293">
    <w:abstractNumId w:val="8"/>
  </w:num>
  <w:num w:numId="2" w16cid:durableId="485783091">
    <w:abstractNumId w:val="6"/>
  </w:num>
  <w:num w:numId="3" w16cid:durableId="344329829">
    <w:abstractNumId w:val="5"/>
  </w:num>
  <w:num w:numId="4" w16cid:durableId="1831212567">
    <w:abstractNumId w:val="4"/>
  </w:num>
  <w:num w:numId="5" w16cid:durableId="1552616584">
    <w:abstractNumId w:val="7"/>
  </w:num>
  <w:num w:numId="6" w16cid:durableId="525364043">
    <w:abstractNumId w:val="3"/>
  </w:num>
  <w:num w:numId="7" w16cid:durableId="1707606436">
    <w:abstractNumId w:val="2"/>
  </w:num>
  <w:num w:numId="8" w16cid:durableId="1827671568">
    <w:abstractNumId w:val="1"/>
  </w:num>
  <w:num w:numId="9" w16cid:durableId="68001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90"/>
    <w:rsid w:val="0015074B"/>
    <w:rsid w:val="0029639D"/>
    <w:rsid w:val="00326F90"/>
    <w:rsid w:val="009D47CF"/>
    <w:rsid w:val="00A41569"/>
    <w:rsid w:val="00AA1D8D"/>
    <w:rsid w:val="00B47730"/>
    <w:rsid w:val="00BC69C2"/>
    <w:rsid w:val="00CB0664"/>
    <w:rsid w:val="00CE1A86"/>
    <w:rsid w:val="00CE275C"/>
    <w:rsid w:val="00D70BAB"/>
    <w:rsid w:val="00F12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76A8F"/>
  <w14:defaultImageDpi w14:val="300"/>
  <w15:docId w15:val="{8429EAA6-5BC5-43BA-AC8D-18E9D3A5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0BAB"/>
    <w:rPr>
      <w:color w:val="0000FF" w:themeColor="hyperlink"/>
      <w:u w:val="single"/>
    </w:rPr>
  </w:style>
  <w:style w:type="character" w:styleId="UnresolvedMention">
    <w:name w:val="Unresolved Mention"/>
    <w:basedOn w:val="DefaultParagraphFont"/>
    <w:uiPriority w:val="99"/>
    <w:semiHidden/>
    <w:unhideWhenUsed/>
    <w:rsid w:val="00D70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5246">
      <w:bodyDiv w:val="1"/>
      <w:marLeft w:val="0"/>
      <w:marRight w:val="0"/>
      <w:marTop w:val="0"/>
      <w:marBottom w:val="0"/>
      <w:divBdr>
        <w:top w:val="none" w:sz="0" w:space="0" w:color="auto"/>
        <w:left w:val="none" w:sz="0" w:space="0" w:color="auto"/>
        <w:bottom w:val="none" w:sz="0" w:space="0" w:color="auto"/>
        <w:right w:val="none" w:sz="0" w:space="0" w:color="auto"/>
      </w:divBdr>
      <w:divsChild>
        <w:div w:id="22021901">
          <w:marLeft w:val="0"/>
          <w:marRight w:val="0"/>
          <w:marTop w:val="0"/>
          <w:marBottom w:val="0"/>
          <w:divBdr>
            <w:top w:val="none" w:sz="0" w:space="0" w:color="auto"/>
            <w:left w:val="none" w:sz="0" w:space="0" w:color="auto"/>
            <w:bottom w:val="none" w:sz="0" w:space="0" w:color="auto"/>
            <w:right w:val="none" w:sz="0" w:space="0" w:color="auto"/>
          </w:divBdr>
          <w:divsChild>
            <w:div w:id="1761833682">
              <w:marLeft w:val="0"/>
              <w:marRight w:val="0"/>
              <w:marTop w:val="0"/>
              <w:marBottom w:val="0"/>
              <w:divBdr>
                <w:top w:val="none" w:sz="0" w:space="0" w:color="auto"/>
                <w:left w:val="none" w:sz="0" w:space="0" w:color="auto"/>
                <w:bottom w:val="none" w:sz="0" w:space="0" w:color="auto"/>
                <w:right w:val="none" w:sz="0" w:space="0" w:color="auto"/>
              </w:divBdr>
            </w:div>
            <w:div w:id="333190100">
              <w:marLeft w:val="0"/>
              <w:marRight w:val="0"/>
              <w:marTop w:val="0"/>
              <w:marBottom w:val="0"/>
              <w:divBdr>
                <w:top w:val="none" w:sz="0" w:space="0" w:color="auto"/>
                <w:left w:val="none" w:sz="0" w:space="0" w:color="auto"/>
                <w:bottom w:val="none" w:sz="0" w:space="0" w:color="auto"/>
                <w:right w:val="none" w:sz="0" w:space="0" w:color="auto"/>
              </w:divBdr>
            </w:div>
            <w:div w:id="1167556453">
              <w:marLeft w:val="0"/>
              <w:marRight w:val="0"/>
              <w:marTop w:val="0"/>
              <w:marBottom w:val="0"/>
              <w:divBdr>
                <w:top w:val="none" w:sz="0" w:space="0" w:color="auto"/>
                <w:left w:val="none" w:sz="0" w:space="0" w:color="auto"/>
                <w:bottom w:val="none" w:sz="0" w:space="0" w:color="auto"/>
                <w:right w:val="none" w:sz="0" w:space="0" w:color="auto"/>
              </w:divBdr>
            </w:div>
            <w:div w:id="1875652106">
              <w:marLeft w:val="0"/>
              <w:marRight w:val="0"/>
              <w:marTop w:val="0"/>
              <w:marBottom w:val="0"/>
              <w:divBdr>
                <w:top w:val="none" w:sz="0" w:space="0" w:color="auto"/>
                <w:left w:val="none" w:sz="0" w:space="0" w:color="auto"/>
                <w:bottom w:val="none" w:sz="0" w:space="0" w:color="auto"/>
                <w:right w:val="none" w:sz="0" w:space="0" w:color="auto"/>
              </w:divBdr>
            </w:div>
            <w:div w:id="1313563703">
              <w:marLeft w:val="0"/>
              <w:marRight w:val="0"/>
              <w:marTop w:val="0"/>
              <w:marBottom w:val="0"/>
              <w:divBdr>
                <w:top w:val="none" w:sz="0" w:space="0" w:color="auto"/>
                <w:left w:val="none" w:sz="0" w:space="0" w:color="auto"/>
                <w:bottom w:val="none" w:sz="0" w:space="0" w:color="auto"/>
                <w:right w:val="none" w:sz="0" w:space="0" w:color="auto"/>
              </w:divBdr>
            </w:div>
            <w:div w:id="1074746067">
              <w:marLeft w:val="0"/>
              <w:marRight w:val="0"/>
              <w:marTop w:val="0"/>
              <w:marBottom w:val="0"/>
              <w:divBdr>
                <w:top w:val="none" w:sz="0" w:space="0" w:color="auto"/>
                <w:left w:val="none" w:sz="0" w:space="0" w:color="auto"/>
                <w:bottom w:val="none" w:sz="0" w:space="0" w:color="auto"/>
                <w:right w:val="none" w:sz="0" w:space="0" w:color="auto"/>
              </w:divBdr>
            </w:div>
            <w:div w:id="387462325">
              <w:marLeft w:val="0"/>
              <w:marRight w:val="0"/>
              <w:marTop w:val="0"/>
              <w:marBottom w:val="0"/>
              <w:divBdr>
                <w:top w:val="none" w:sz="0" w:space="0" w:color="auto"/>
                <w:left w:val="none" w:sz="0" w:space="0" w:color="auto"/>
                <w:bottom w:val="none" w:sz="0" w:space="0" w:color="auto"/>
                <w:right w:val="none" w:sz="0" w:space="0" w:color="auto"/>
              </w:divBdr>
            </w:div>
            <w:div w:id="237058786">
              <w:marLeft w:val="0"/>
              <w:marRight w:val="0"/>
              <w:marTop w:val="0"/>
              <w:marBottom w:val="0"/>
              <w:divBdr>
                <w:top w:val="none" w:sz="0" w:space="0" w:color="auto"/>
                <w:left w:val="none" w:sz="0" w:space="0" w:color="auto"/>
                <w:bottom w:val="none" w:sz="0" w:space="0" w:color="auto"/>
                <w:right w:val="none" w:sz="0" w:space="0" w:color="auto"/>
              </w:divBdr>
            </w:div>
            <w:div w:id="228349777">
              <w:marLeft w:val="0"/>
              <w:marRight w:val="0"/>
              <w:marTop w:val="0"/>
              <w:marBottom w:val="0"/>
              <w:divBdr>
                <w:top w:val="none" w:sz="0" w:space="0" w:color="auto"/>
                <w:left w:val="none" w:sz="0" w:space="0" w:color="auto"/>
                <w:bottom w:val="none" w:sz="0" w:space="0" w:color="auto"/>
                <w:right w:val="none" w:sz="0" w:space="0" w:color="auto"/>
              </w:divBdr>
            </w:div>
            <w:div w:id="1762021719">
              <w:marLeft w:val="0"/>
              <w:marRight w:val="0"/>
              <w:marTop w:val="0"/>
              <w:marBottom w:val="0"/>
              <w:divBdr>
                <w:top w:val="none" w:sz="0" w:space="0" w:color="auto"/>
                <w:left w:val="none" w:sz="0" w:space="0" w:color="auto"/>
                <w:bottom w:val="none" w:sz="0" w:space="0" w:color="auto"/>
                <w:right w:val="none" w:sz="0" w:space="0" w:color="auto"/>
              </w:divBdr>
            </w:div>
            <w:div w:id="271715941">
              <w:marLeft w:val="0"/>
              <w:marRight w:val="0"/>
              <w:marTop w:val="0"/>
              <w:marBottom w:val="0"/>
              <w:divBdr>
                <w:top w:val="none" w:sz="0" w:space="0" w:color="auto"/>
                <w:left w:val="none" w:sz="0" w:space="0" w:color="auto"/>
                <w:bottom w:val="none" w:sz="0" w:space="0" w:color="auto"/>
                <w:right w:val="none" w:sz="0" w:space="0" w:color="auto"/>
              </w:divBdr>
            </w:div>
            <w:div w:id="1380738703">
              <w:marLeft w:val="0"/>
              <w:marRight w:val="0"/>
              <w:marTop w:val="0"/>
              <w:marBottom w:val="0"/>
              <w:divBdr>
                <w:top w:val="none" w:sz="0" w:space="0" w:color="auto"/>
                <w:left w:val="none" w:sz="0" w:space="0" w:color="auto"/>
                <w:bottom w:val="none" w:sz="0" w:space="0" w:color="auto"/>
                <w:right w:val="none" w:sz="0" w:space="0" w:color="auto"/>
              </w:divBdr>
            </w:div>
            <w:div w:id="473372580">
              <w:marLeft w:val="0"/>
              <w:marRight w:val="0"/>
              <w:marTop w:val="0"/>
              <w:marBottom w:val="0"/>
              <w:divBdr>
                <w:top w:val="none" w:sz="0" w:space="0" w:color="auto"/>
                <w:left w:val="none" w:sz="0" w:space="0" w:color="auto"/>
                <w:bottom w:val="none" w:sz="0" w:space="0" w:color="auto"/>
                <w:right w:val="none" w:sz="0" w:space="0" w:color="auto"/>
              </w:divBdr>
            </w:div>
            <w:div w:id="2033454632">
              <w:marLeft w:val="0"/>
              <w:marRight w:val="0"/>
              <w:marTop w:val="0"/>
              <w:marBottom w:val="0"/>
              <w:divBdr>
                <w:top w:val="none" w:sz="0" w:space="0" w:color="auto"/>
                <w:left w:val="none" w:sz="0" w:space="0" w:color="auto"/>
                <w:bottom w:val="none" w:sz="0" w:space="0" w:color="auto"/>
                <w:right w:val="none" w:sz="0" w:space="0" w:color="auto"/>
              </w:divBdr>
            </w:div>
            <w:div w:id="713965333">
              <w:marLeft w:val="0"/>
              <w:marRight w:val="0"/>
              <w:marTop w:val="0"/>
              <w:marBottom w:val="0"/>
              <w:divBdr>
                <w:top w:val="none" w:sz="0" w:space="0" w:color="auto"/>
                <w:left w:val="none" w:sz="0" w:space="0" w:color="auto"/>
                <w:bottom w:val="none" w:sz="0" w:space="0" w:color="auto"/>
                <w:right w:val="none" w:sz="0" w:space="0" w:color="auto"/>
              </w:divBdr>
            </w:div>
            <w:div w:id="778111728">
              <w:marLeft w:val="0"/>
              <w:marRight w:val="0"/>
              <w:marTop w:val="0"/>
              <w:marBottom w:val="0"/>
              <w:divBdr>
                <w:top w:val="none" w:sz="0" w:space="0" w:color="auto"/>
                <w:left w:val="none" w:sz="0" w:space="0" w:color="auto"/>
                <w:bottom w:val="none" w:sz="0" w:space="0" w:color="auto"/>
                <w:right w:val="none" w:sz="0" w:space="0" w:color="auto"/>
              </w:divBdr>
            </w:div>
            <w:div w:id="344208685">
              <w:marLeft w:val="0"/>
              <w:marRight w:val="0"/>
              <w:marTop w:val="0"/>
              <w:marBottom w:val="0"/>
              <w:divBdr>
                <w:top w:val="none" w:sz="0" w:space="0" w:color="auto"/>
                <w:left w:val="none" w:sz="0" w:space="0" w:color="auto"/>
                <w:bottom w:val="none" w:sz="0" w:space="0" w:color="auto"/>
                <w:right w:val="none" w:sz="0" w:space="0" w:color="auto"/>
              </w:divBdr>
            </w:div>
            <w:div w:id="303392146">
              <w:marLeft w:val="0"/>
              <w:marRight w:val="0"/>
              <w:marTop w:val="0"/>
              <w:marBottom w:val="0"/>
              <w:divBdr>
                <w:top w:val="none" w:sz="0" w:space="0" w:color="auto"/>
                <w:left w:val="none" w:sz="0" w:space="0" w:color="auto"/>
                <w:bottom w:val="none" w:sz="0" w:space="0" w:color="auto"/>
                <w:right w:val="none" w:sz="0" w:space="0" w:color="auto"/>
              </w:divBdr>
            </w:div>
            <w:div w:id="625890017">
              <w:marLeft w:val="0"/>
              <w:marRight w:val="0"/>
              <w:marTop w:val="0"/>
              <w:marBottom w:val="0"/>
              <w:divBdr>
                <w:top w:val="none" w:sz="0" w:space="0" w:color="auto"/>
                <w:left w:val="none" w:sz="0" w:space="0" w:color="auto"/>
                <w:bottom w:val="none" w:sz="0" w:space="0" w:color="auto"/>
                <w:right w:val="none" w:sz="0" w:space="0" w:color="auto"/>
              </w:divBdr>
            </w:div>
            <w:div w:id="489173881">
              <w:marLeft w:val="0"/>
              <w:marRight w:val="0"/>
              <w:marTop w:val="0"/>
              <w:marBottom w:val="0"/>
              <w:divBdr>
                <w:top w:val="none" w:sz="0" w:space="0" w:color="auto"/>
                <w:left w:val="none" w:sz="0" w:space="0" w:color="auto"/>
                <w:bottom w:val="none" w:sz="0" w:space="0" w:color="auto"/>
                <w:right w:val="none" w:sz="0" w:space="0" w:color="auto"/>
              </w:divBdr>
            </w:div>
            <w:div w:id="1050491979">
              <w:marLeft w:val="0"/>
              <w:marRight w:val="0"/>
              <w:marTop w:val="0"/>
              <w:marBottom w:val="0"/>
              <w:divBdr>
                <w:top w:val="none" w:sz="0" w:space="0" w:color="auto"/>
                <w:left w:val="none" w:sz="0" w:space="0" w:color="auto"/>
                <w:bottom w:val="none" w:sz="0" w:space="0" w:color="auto"/>
                <w:right w:val="none" w:sz="0" w:space="0" w:color="auto"/>
              </w:divBdr>
            </w:div>
            <w:div w:id="804085225">
              <w:marLeft w:val="0"/>
              <w:marRight w:val="0"/>
              <w:marTop w:val="0"/>
              <w:marBottom w:val="0"/>
              <w:divBdr>
                <w:top w:val="none" w:sz="0" w:space="0" w:color="auto"/>
                <w:left w:val="none" w:sz="0" w:space="0" w:color="auto"/>
                <w:bottom w:val="none" w:sz="0" w:space="0" w:color="auto"/>
                <w:right w:val="none" w:sz="0" w:space="0" w:color="auto"/>
              </w:divBdr>
            </w:div>
            <w:div w:id="1388382701">
              <w:marLeft w:val="0"/>
              <w:marRight w:val="0"/>
              <w:marTop w:val="0"/>
              <w:marBottom w:val="0"/>
              <w:divBdr>
                <w:top w:val="none" w:sz="0" w:space="0" w:color="auto"/>
                <w:left w:val="none" w:sz="0" w:space="0" w:color="auto"/>
                <w:bottom w:val="none" w:sz="0" w:space="0" w:color="auto"/>
                <w:right w:val="none" w:sz="0" w:space="0" w:color="auto"/>
              </w:divBdr>
            </w:div>
            <w:div w:id="1197540886">
              <w:marLeft w:val="0"/>
              <w:marRight w:val="0"/>
              <w:marTop w:val="0"/>
              <w:marBottom w:val="0"/>
              <w:divBdr>
                <w:top w:val="none" w:sz="0" w:space="0" w:color="auto"/>
                <w:left w:val="none" w:sz="0" w:space="0" w:color="auto"/>
                <w:bottom w:val="none" w:sz="0" w:space="0" w:color="auto"/>
                <w:right w:val="none" w:sz="0" w:space="0" w:color="auto"/>
              </w:divBdr>
            </w:div>
            <w:div w:id="219638361">
              <w:marLeft w:val="0"/>
              <w:marRight w:val="0"/>
              <w:marTop w:val="0"/>
              <w:marBottom w:val="0"/>
              <w:divBdr>
                <w:top w:val="none" w:sz="0" w:space="0" w:color="auto"/>
                <w:left w:val="none" w:sz="0" w:space="0" w:color="auto"/>
                <w:bottom w:val="none" w:sz="0" w:space="0" w:color="auto"/>
                <w:right w:val="none" w:sz="0" w:space="0" w:color="auto"/>
              </w:divBdr>
            </w:div>
            <w:div w:id="2014450042">
              <w:marLeft w:val="0"/>
              <w:marRight w:val="0"/>
              <w:marTop w:val="0"/>
              <w:marBottom w:val="0"/>
              <w:divBdr>
                <w:top w:val="none" w:sz="0" w:space="0" w:color="auto"/>
                <w:left w:val="none" w:sz="0" w:space="0" w:color="auto"/>
                <w:bottom w:val="none" w:sz="0" w:space="0" w:color="auto"/>
                <w:right w:val="none" w:sz="0" w:space="0" w:color="auto"/>
              </w:divBdr>
            </w:div>
            <w:div w:id="1903372724">
              <w:marLeft w:val="0"/>
              <w:marRight w:val="0"/>
              <w:marTop w:val="0"/>
              <w:marBottom w:val="0"/>
              <w:divBdr>
                <w:top w:val="none" w:sz="0" w:space="0" w:color="auto"/>
                <w:left w:val="none" w:sz="0" w:space="0" w:color="auto"/>
                <w:bottom w:val="none" w:sz="0" w:space="0" w:color="auto"/>
                <w:right w:val="none" w:sz="0" w:space="0" w:color="auto"/>
              </w:divBdr>
            </w:div>
            <w:div w:id="2003966571">
              <w:marLeft w:val="0"/>
              <w:marRight w:val="0"/>
              <w:marTop w:val="0"/>
              <w:marBottom w:val="0"/>
              <w:divBdr>
                <w:top w:val="none" w:sz="0" w:space="0" w:color="auto"/>
                <w:left w:val="none" w:sz="0" w:space="0" w:color="auto"/>
                <w:bottom w:val="none" w:sz="0" w:space="0" w:color="auto"/>
                <w:right w:val="none" w:sz="0" w:space="0" w:color="auto"/>
              </w:divBdr>
            </w:div>
            <w:div w:id="35741838">
              <w:marLeft w:val="0"/>
              <w:marRight w:val="0"/>
              <w:marTop w:val="0"/>
              <w:marBottom w:val="0"/>
              <w:divBdr>
                <w:top w:val="none" w:sz="0" w:space="0" w:color="auto"/>
                <w:left w:val="none" w:sz="0" w:space="0" w:color="auto"/>
                <w:bottom w:val="none" w:sz="0" w:space="0" w:color="auto"/>
                <w:right w:val="none" w:sz="0" w:space="0" w:color="auto"/>
              </w:divBdr>
            </w:div>
            <w:div w:id="1493183168">
              <w:marLeft w:val="0"/>
              <w:marRight w:val="0"/>
              <w:marTop w:val="0"/>
              <w:marBottom w:val="0"/>
              <w:divBdr>
                <w:top w:val="none" w:sz="0" w:space="0" w:color="auto"/>
                <w:left w:val="none" w:sz="0" w:space="0" w:color="auto"/>
                <w:bottom w:val="none" w:sz="0" w:space="0" w:color="auto"/>
                <w:right w:val="none" w:sz="0" w:space="0" w:color="auto"/>
              </w:divBdr>
            </w:div>
            <w:div w:id="576551907">
              <w:marLeft w:val="0"/>
              <w:marRight w:val="0"/>
              <w:marTop w:val="0"/>
              <w:marBottom w:val="0"/>
              <w:divBdr>
                <w:top w:val="none" w:sz="0" w:space="0" w:color="auto"/>
                <w:left w:val="none" w:sz="0" w:space="0" w:color="auto"/>
                <w:bottom w:val="none" w:sz="0" w:space="0" w:color="auto"/>
                <w:right w:val="none" w:sz="0" w:space="0" w:color="auto"/>
              </w:divBdr>
            </w:div>
            <w:div w:id="1325158685">
              <w:marLeft w:val="0"/>
              <w:marRight w:val="0"/>
              <w:marTop w:val="0"/>
              <w:marBottom w:val="0"/>
              <w:divBdr>
                <w:top w:val="none" w:sz="0" w:space="0" w:color="auto"/>
                <w:left w:val="none" w:sz="0" w:space="0" w:color="auto"/>
                <w:bottom w:val="none" w:sz="0" w:space="0" w:color="auto"/>
                <w:right w:val="none" w:sz="0" w:space="0" w:color="auto"/>
              </w:divBdr>
            </w:div>
            <w:div w:id="1675381548">
              <w:marLeft w:val="0"/>
              <w:marRight w:val="0"/>
              <w:marTop w:val="0"/>
              <w:marBottom w:val="0"/>
              <w:divBdr>
                <w:top w:val="none" w:sz="0" w:space="0" w:color="auto"/>
                <w:left w:val="none" w:sz="0" w:space="0" w:color="auto"/>
                <w:bottom w:val="none" w:sz="0" w:space="0" w:color="auto"/>
                <w:right w:val="none" w:sz="0" w:space="0" w:color="auto"/>
              </w:divBdr>
            </w:div>
            <w:div w:id="1861964092">
              <w:marLeft w:val="0"/>
              <w:marRight w:val="0"/>
              <w:marTop w:val="0"/>
              <w:marBottom w:val="0"/>
              <w:divBdr>
                <w:top w:val="none" w:sz="0" w:space="0" w:color="auto"/>
                <w:left w:val="none" w:sz="0" w:space="0" w:color="auto"/>
                <w:bottom w:val="none" w:sz="0" w:space="0" w:color="auto"/>
                <w:right w:val="none" w:sz="0" w:space="0" w:color="auto"/>
              </w:divBdr>
            </w:div>
            <w:div w:id="189152246">
              <w:marLeft w:val="0"/>
              <w:marRight w:val="0"/>
              <w:marTop w:val="0"/>
              <w:marBottom w:val="0"/>
              <w:divBdr>
                <w:top w:val="none" w:sz="0" w:space="0" w:color="auto"/>
                <w:left w:val="none" w:sz="0" w:space="0" w:color="auto"/>
                <w:bottom w:val="none" w:sz="0" w:space="0" w:color="auto"/>
                <w:right w:val="none" w:sz="0" w:space="0" w:color="auto"/>
              </w:divBdr>
            </w:div>
            <w:div w:id="1454516481">
              <w:marLeft w:val="0"/>
              <w:marRight w:val="0"/>
              <w:marTop w:val="0"/>
              <w:marBottom w:val="0"/>
              <w:divBdr>
                <w:top w:val="none" w:sz="0" w:space="0" w:color="auto"/>
                <w:left w:val="none" w:sz="0" w:space="0" w:color="auto"/>
                <w:bottom w:val="none" w:sz="0" w:space="0" w:color="auto"/>
                <w:right w:val="none" w:sz="0" w:space="0" w:color="auto"/>
              </w:divBdr>
            </w:div>
            <w:div w:id="490756197">
              <w:marLeft w:val="0"/>
              <w:marRight w:val="0"/>
              <w:marTop w:val="0"/>
              <w:marBottom w:val="0"/>
              <w:divBdr>
                <w:top w:val="none" w:sz="0" w:space="0" w:color="auto"/>
                <w:left w:val="none" w:sz="0" w:space="0" w:color="auto"/>
                <w:bottom w:val="none" w:sz="0" w:space="0" w:color="auto"/>
                <w:right w:val="none" w:sz="0" w:space="0" w:color="auto"/>
              </w:divBdr>
            </w:div>
            <w:div w:id="894506071">
              <w:marLeft w:val="0"/>
              <w:marRight w:val="0"/>
              <w:marTop w:val="0"/>
              <w:marBottom w:val="0"/>
              <w:divBdr>
                <w:top w:val="none" w:sz="0" w:space="0" w:color="auto"/>
                <w:left w:val="none" w:sz="0" w:space="0" w:color="auto"/>
                <w:bottom w:val="none" w:sz="0" w:space="0" w:color="auto"/>
                <w:right w:val="none" w:sz="0" w:space="0" w:color="auto"/>
              </w:divBdr>
            </w:div>
            <w:div w:id="1792934453">
              <w:marLeft w:val="0"/>
              <w:marRight w:val="0"/>
              <w:marTop w:val="0"/>
              <w:marBottom w:val="0"/>
              <w:divBdr>
                <w:top w:val="none" w:sz="0" w:space="0" w:color="auto"/>
                <w:left w:val="none" w:sz="0" w:space="0" w:color="auto"/>
                <w:bottom w:val="none" w:sz="0" w:space="0" w:color="auto"/>
                <w:right w:val="none" w:sz="0" w:space="0" w:color="auto"/>
              </w:divBdr>
            </w:div>
            <w:div w:id="688486620">
              <w:marLeft w:val="0"/>
              <w:marRight w:val="0"/>
              <w:marTop w:val="0"/>
              <w:marBottom w:val="0"/>
              <w:divBdr>
                <w:top w:val="none" w:sz="0" w:space="0" w:color="auto"/>
                <w:left w:val="none" w:sz="0" w:space="0" w:color="auto"/>
                <w:bottom w:val="none" w:sz="0" w:space="0" w:color="auto"/>
                <w:right w:val="none" w:sz="0" w:space="0" w:color="auto"/>
              </w:divBdr>
            </w:div>
            <w:div w:id="10921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0239">
      <w:bodyDiv w:val="1"/>
      <w:marLeft w:val="0"/>
      <w:marRight w:val="0"/>
      <w:marTop w:val="0"/>
      <w:marBottom w:val="0"/>
      <w:divBdr>
        <w:top w:val="none" w:sz="0" w:space="0" w:color="auto"/>
        <w:left w:val="none" w:sz="0" w:space="0" w:color="auto"/>
        <w:bottom w:val="none" w:sz="0" w:space="0" w:color="auto"/>
        <w:right w:val="none" w:sz="0" w:space="0" w:color="auto"/>
      </w:divBdr>
      <w:divsChild>
        <w:div w:id="918834539">
          <w:marLeft w:val="0"/>
          <w:marRight w:val="0"/>
          <w:marTop w:val="0"/>
          <w:marBottom w:val="0"/>
          <w:divBdr>
            <w:top w:val="none" w:sz="0" w:space="0" w:color="auto"/>
            <w:left w:val="none" w:sz="0" w:space="0" w:color="auto"/>
            <w:bottom w:val="none" w:sz="0" w:space="0" w:color="auto"/>
            <w:right w:val="none" w:sz="0" w:space="0" w:color="auto"/>
          </w:divBdr>
          <w:divsChild>
            <w:div w:id="1176531696">
              <w:marLeft w:val="0"/>
              <w:marRight w:val="0"/>
              <w:marTop w:val="0"/>
              <w:marBottom w:val="0"/>
              <w:divBdr>
                <w:top w:val="none" w:sz="0" w:space="0" w:color="auto"/>
                <w:left w:val="none" w:sz="0" w:space="0" w:color="auto"/>
                <w:bottom w:val="none" w:sz="0" w:space="0" w:color="auto"/>
                <w:right w:val="none" w:sz="0" w:space="0" w:color="auto"/>
              </w:divBdr>
            </w:div>
            <w:div w:id="87894527">
              <w:marLeft w:val="0"/>
              <w:marRight w:val="0"/>
              <w:marTop w:val="0"/>
              <w:marBottom w:val="0"/>
              <w:divBdr>
                <w:top w:val="none" w:sz="0" w:space="0" w:color="auto"/>
                <w:left w:val="none" w:sz="0" w:space="0" w:color="auto"/>
                <w:bottom w:val="none" w:sz="0" w:space="0" w:color="auto"/>
                <w:right w:val="none" w:sz="0" w:space="0" w:color="auto"/>
              </w:divBdr>
            </w:div>
            <w:div w:id="1004086617">
              <w:marLeft w:val="0"/>
              <w:marRight w:val="0"/>
              <w:marTop w:val="0"/>
              <w:marBottom w:val="0"/>
              <w:divBdr>
                <w:top w:val="none" w:sz="0" w:space="0" w:color="auto"/>
                <w:left w:val="none" w:sz="0" w:space="0" w:color="auto"/>
                <w:bottom w:val="none" w:sz="0" w:space="0" w:color="auto"/>
                <w:right w:val="none" w:sz="0" w:space="0" w:color="auto"/>
              </w:divBdr>
            </w:div>
            <w:div w:id="1449352494">
              <w:marLeft w:val="0"/>
              <w:marRight w:val="0"/>
              <w:marTop w:val="0"/>
              <w:marBottom w:val="0"/>
              <w:divBdr>
                <w:top w:val="none" w:sz="0" w:space="0" w:color="auto"/>
                <w:left w:val="none" w:sz="0" w:space="0" w:color="auto"/>
                <w:bottom w:val="none" w:sz="0" w:space="0" w:color="auto"/>
                <w:right w:val="none" w:sz="0" w:space="0" w:color="auto"/>
              </w:divBdr>
            </w:div>
            <w:div w:id="1183740707">
              <w:marLeft w:val="0"/>
              <w:marRight w:val="0"/>
              <w:marTop w:val="0"/>
              <w:marBottom w:val="0"/>
              <w:divBdr>
                <w:top w:val="none" w:sz="0" w:space="0" w:color="auto"/>
                <w:left w:val="none" w:sz="0" w:space="0" w:color="auto"/>
                <w:bottom w:val="none" w:sz="0" w:space="0" w:color="auto"/>
                <w:right w:val="none" w:sz="0" w:space="0" w:color="auto"/>
              </w:divBdr>
            </w:div>
            <w:div w:id="1111510402">
              <w:marLeft w:val="0"/>
              <w:marRight w:val="0"/>
              <w:marTop w:val="0"/>
              <w:marBottom w:val="0"/>
              <w:divBdr>
                <w:top w:val="none" w:sz="0" w:space="0" w:color="auto"/>
                <w:left w:val="none" w:sz="0" w:space="0" w:color="auto"/>
                <w:bottom w:val="none" w:sz="0" w:space="0" w:color="auto"/>
                <w:right w:val="none" w:sz="0" w:space="0" w:color="auto"/>
              </w:divBdr>
            </w:div>
            <w:div w:id="424887703">
              <w:marLeft w:val="0"/>
              <w:marRight w:val="0"/>
              <w:marTop w:val="0"/>
              <w:marBottom w:val="0"/>
              <w:divBdr>
                <w:top w:val="none" w:sz="0" w:space="0" w:color="auto"/>
                <w:left w:val="none" w:sz="0" w:space="0" w:color="auto"/>
                <w:bottom w:val="none" w:sz="0" w:space="0" w:color="auto"/>
                <w:right w:val="none" w:sz="0" w:space="0" w:color="auto"/>
              </w:divBdr>
            </w:div>
            <w:div w:id="1158881368">
              <w:marLeft w:val="0"/>
              <w:marRight w:val="0"/>
              <w:marTop w:val="0"/>
              <w:marBottom w:val="0"/>
              <w:divBdr>
                <w:top w:val="none" w:sz="0" w:space="0" w:color="auto"/>
                <w:left w:val="none" w:sz="0" w:space="0" w:color="auto"/>
                <w:bottom w:val="none" w:sz="0" w:space="0" w:color="auto"/>
                <w:right w:val="none" w:sz="0" w:space="0" w:color="auto"/>
              </w:divBdr>
            </w:div>
            <w:div w:id="1715733958">
              <w:marLeft w:val="0"/>
              <w:marRight w:val="0"/>
              <w:marTop w:val="0"/>
              <w:marBottom w:val="0"/>
              <w:divBdr>
                <w:top w:val="none" w:sz="0" w:space="0" w:color="auto"/>
                <w:left w:val="none" w:sz="0" w:space="0" w:color="auto"/>
                <w:bottom w:val="none" w:sz="0" w:space="0" w:color="auto"/>
                <w:right w:val="none" w:sz="0" w:space="0" w:color="auto"/>
              </w:divBdr>
            </w:div>
            <w:div w:id="269552013">
              <w:marLeft w:val="0"/>
              <w:marRight w:val="0"/>
              <w:marTop w:val="0"/>
              <w:marBottom w:val="0"/>
              <w:divBdr>
                <w:top w:val="none" w:sz="0" w:space="0" w:color="auto"/>
                <w:left w:val="none" w:sz="0" w:space="0" w:color="auto"/>
                <w:bottom w:val="none" w:sz="0" w:space="0" w:color="auto"/>
                <w:right w:val="none" w:sz="0" w:space="0" w:color="auto"/>
              </w:divBdr>
            </w:div>
            <w:div w:id="40637514">
              <w:marLeft w:val="0"/>
              <w:marRight w:val="0"/>
              <w:marTop w:val="0"/>
              <w:marBottom w:val="0"/>
              <w:divBdr>
                <w:top w:val="none" w:sz="0" w:space="0" w:color="auto"/>
                <w:left w:val="none" w:sz="0" w:space="0" w:color="auto"/>
                <w:bottom w:val="none" w:sz="0" w:space="0" w:color="auto"/>
                <w:right w:val="none" w:sz="0" w:space="0" w:color="auto"/>
              </w:divBdr>
            </w:div>
            <w:div w:id="1705207561">
              <w:marLeft w:val="0"/>
              <w:marRight w:val="0"/>
              <w:marTop w:val="0"/>
              <w:marBottom w:val="0"/>
              <w:divBdr>
                <w:top w:val="none" w:sz="0" w:space="0" w:color="auto"/>
                <w:left w:val="none" w:sz="0" w:space="0" w:color="auto"/>
                <w:bottom w:val="none" w:sz="0" w:space="0" w:color="auto"/>
                <w:right w:val="none" w:sz="0" w:space="0" w:color="auto"/>
              </w:divBdr>
            </w:div>
            <w:div w:id="1837914499">
              <w:marLeft w:val="0"/>
              <w:marRight w:val="0"/>
              <w:marTop w:val="0"/>
              <w:marBottom w:val="0"/>
              <w:divBdr>
                <w:top w:val="none" w:sz="0" w:space="0" w:color="auto"/>
                <w:left w:val="none" w:sz="0" w:space="0" w:color="auto"/>
                <w:bottom w:val="none" w:sz="0" w:space="0" w:color="auto"/>
                <w:right w:val="none" w:sz="0" w:space="0" w:color="auto"/>
              </w:divBdr>
            </w:div>
            <w:div w:id="534851182">
              <w:marLeft w:val="0"/>
              <w:marRight w:val="0"/>
              <w:marTop w:val="0"/>
              <w:marBottom w:val="0"/>
              <w:divBdr>
                <w:top w:val="none" w:sz="0" w:space="0" w:color="auto"/>
                <w:left w:val="none" w:sz="0" w:space="0" w:color="auto"/>
                <w:bottom w:val="none" w:sz="0" w:space="0" w:color="auto"/>
                <w:right w:val="none" w:sz="0" w:space="0" w:color="auto"/>
              </w:divBdr>
            </w:div>
            <w:div w:id="1132014230">
              <w:marLeft w:val="0"/>
              <w:marRight w:val="0"/>
              <w:marTop w:val="0"/>
              <w:marBottom w:val="0"/>
              <w:divBdr>
                <w:top w:val="none" w:sz="0" w:space="0" w:color="auto"/>
                <w:left w:val="none" w:sz="0" w:space="0" w:color="auto"/>
                <w:bottom w:val="none" w:sz="0" w:space="0" w:color="auto"/>
                <w:right w:val="none" w:sz="0" w:space="0" w:color="auto"/>
              </w:divBdr>
            </w:div>
            <w:div w:id="1293436880">
              <w:marLeft w:val="0"/>
              <w:marRight w:val="0"/>
              <w:marTop w:val="0"/>
              <w:marBottom w:val="0"/>
              <w:divBdr>
                <w:top w:val="none" w:sz="0" w:space="0" w:color="auto"/>
                <w:left w:val="none" w:sz="0" w:space="0" w:color="auto"/>
                <w:bottom w:val="none" w:sz="0" w:space="0" w:color="auto"/>
                <w:right w:val="none" w:sz="0" w:space="0" w:color="auto"/>
              </w:divBdr>
            </w:div>
            <w:div w:id="574584371">
              <w:marLeft w:val="0"/>
              <w:marRight w:val="0"/>
              <w:marTop w:val="0"/>
              <w:marBottom w:val="0"/>
              <w:divBdr>
                <w:top w:val="none" w:sz="0" w:space="0" w:color="auto"/>
                <w:left w:val="none" w:sz="0" w:space="0" w:color="auto"/>
                <w:bottom w:val="none" w:sz="0" w:space="0" w:color="auto"/>
                <w:right w:val="none" w:sz="0" w:space="0" w:color="auto"/>
              </w:divBdr>
            </w:div>
            <w:div w:id="717052168">
              <w:marLeft w:val="0"/>
              <w:marRight w:val="0"/>
              <w:marTop w:val="0"/>
              <w:marBottom w:val="0"/>
              <w:divBdr>
                <w:top w:val="none" w:sz="0" w:space="0" w:color="auto"/>
                <w:left w:val="none" w:sz="0" w:space="0" w:color="auto"/>
                <w:bottom w:val="none" w:sz="0" w:space="0" w:color="auto"/>
                <w:right w:val="none" w:sz="0" w:space="0" w:color="auto"/>
              </w:divBdr>
            </w:div>
            <w:div w:id="828332473">
              <w:marLeft w:val="0"/>
              <w:marRight w:val="0"/>
              <w:marTop w:val="0"/>
              <w:marBottom w:val="0"/>
              <w:divBdr>
                <w:top w:val="none" w:sz="0" w:space="0" w:color="auto"/>
                <w:left w:val="none" w:sz="0" w:space="0" w:color="auto"/>
                <w:bottom w:val="none" w:sz="0" w:space="0" w:color="auto"/>
                <w:right w:val="none" w:sz="0" w:space="0" w:color="auto"/>
              </w:divBdr>
            </w:div>
            <w:div w:id="642925346">
              <w:marLeft w:val="0"/>
              <w:marRight w:val="0"/>
              <w:marTop w:val="0"/>
              <w:marBottom w:val="0"/>
              <w:divBdr>
                <w:top w:val="none" w:sz="0" w:space="0" w:color="auto"/>
                <w:left w:val="none" w:sz="0" w:space="0" w:color="auto"/>
                <w:bottom w:val="none" w:sz="0" w:space="0" w:color="auto"/>
                <w:right w:val="none" w:sz="0" w:space="0" w:color="auto"/>
              </w:divBdr>
            </w:div>
            <w:div w:id="305357301">
              <w:marLeft w:val="0"/>
              <w:marRight w:val="0"/>
              <w:marTop w:val="0"/>
              <w:marBottom w:val="0"/>
              <w:divBdr>
                <w:top w:val="none" w:sz="0" w:space="0" w:color="auto"/>
                <w:left w:val="none" w:sz="0" w:space="0" w:color="auto"/>
                <w:bottom w:val="none" w:sz="0" w:space="0" w:color="auto"/>
                <w:right w:val="none" w:sz="0" w:space="0" w:color="auto"/>
              </w:divBdr>
            </w:div>
            <w:div w:id="609318826">
              <w:marLeft w:val="0"/>
              <w:marRight w:val="0"/>
              <w:marTop w:val="0"/>
              <w:marBottom w:val="0"/>
              <w:divBdr>
                <w:top w:val="none" w:sz="0" w:space="0" w:color="auto"/>
                <w:left w:val="none" w:sz="0" w:space="0" w:color="auto"/>
                <w:bottom w:val="none" w:sz="0" w:space="0" w:color="auto"/>
                <w:right w:val="none" w:sz="0" w:space="0" w:color="auto"/>
              </w:divBdr>
            </w:div>
            <w:div w:id="1481993433">
              <w:marLeft w:val="0"/>
              <w:marRight w:val="0"/>
              <w:marTop w:val="0"/>
              <w:marBottom w:val="0"/>
              <w:divBdr>
                <w:top w:val="none" w:sz="0" w:space="0" w:color="auto"/>
                <w:left w:val="none" w:sz="0" w:space="0" w:color="auto"/>
                <w:bottom w:val="none" w:sz="0" w:space="0" w:color="auto"/>
                <w:right w:val="none" w:sz="0" w:space="0" w:color="auto"/>
              </w:divBdr>
            </w:div>
            <w:div w:id="2066366947">
              <w:marLeft w:val="0"/>
              <w:marRight w:val="0"/>
              <w:marTop w:val="0"/>
              <w:marBottom w:val="0"/>
              <w:divBdr>
                <w:top w:val="none" w:sz="0" w:space="0" w:color="auto"/>
                <w:left w:val="none" w:sz="0" w:space="0" w:color="auto"/>
                <w:bottom w:val="none" w:sz="0" w:space="0" w:color="auto"/>
                <w:right w:val="none" w:sz="0" w:space="0" w:color="auto"/>
              </w:divBdr>
            </w:div>
            <w:div w:id="991056988">
              <w:marLeft w:val="0"/>
              <w:marRight w:val="0"/>
              <w:marTop w:val="0"/>
              <w:marBottom w:val="0"/>
              <w:divBdr>
                <w:top w:val="none" w:sz="0" w:space="0" w:color="auto"/>
                <w:left w:val="none" w:sz="0" w:space="0" w:color="auto"/>
                <w:bottom w:val="none" w:sz="0" w:space="0" w:color="auto"/>
                <w:right w:val="none" w:sz="0" w:space="0" w:color="auto"/>
              </w:divBdr>
            </w:div>
            <w:div w:id="1535003326">
              <w:marLeft w:val="0"/>
              <w:marRight w:val="0"/>
              <w:marTop w:val="0"/>
              <w:marBottom w:val="0"/>
              <w:divBdr>
                <w:top w:val="none" w:sz="0" w:space="0" w:color="auto"/>
                <w:left w:val="none" w:sz="0" w:space="0" w:color="auto"/>
                <w:bottom w:val="none" w:sz="0" w:space="0" w:color="auto"/>
                <w:right w:val="none" w:sz="0" w:space="0" w:color="auto"/>
              </w:divBdr>
            </w:div>
            <w:div w:id="164563804">
              <w:marLeft w:val="0"/>
              <w:marRight w:val="0"/>
              <w:marTop w:val="0"/>
              <w:marBottom w:val="0"/>
              <w:divBdr>
                <w:top w:val="none" w:sz="0" w:space="0" w:color="auto"/>
                <w:left w:val="none" w:sz="0" w:space="0" w:color="auto"/>
                <w:bottom w:val="none" w:sz="0" w:space="0" w:color="auto"/>
                <w:right w:val="none" w:sz="0" w:space="0" w:color="auto"/>
              </w:divBdr>
            </w:div>
            <w:div w:id="1134713316">
              <w:marLeft w:val="0"/>
              <w:marRight w:val="0"/>
              <w:marTop w:val="0"/>
              <w:marBottom w:val="0"/>
              <w:divBdr>
                <w:top w:val="none" w:sz="0" w:space="0" w:color="auto"/>
                <w:left w:val="none" w:sz="0" w:space="0" w:color="auto"/>
                <w:bottom w:val="none" w:sz="0" w:space="0" w:color="auto"/>
                <w:right w:val="none" w:sz="0" w:space="0" w:color="auto"/>
              </w:divBdr>
            </w:div>
            <w:div w:id="751126739">
              <w:marLeft w:val="0"/>
              <w:marRight w:val="0"/>
              <w:marTop w:val="0"/>
              <w:marBottom w:val="0"/>
              <w:divBdr>
                <w:top w:val="none" w:sz="0" w:space="0" w:color="auto"/>
                <w:left w:val="none" w:sz="0" w:space="0" w:color="auto"/>
                <w:bottom w:val="none" w:sz="0" w:space="0" w:color="auto"/>
                <w:right w:val="none" w:sz="0" w:space="0" w:color="auto"/>
              </w:divBdr>
            </w:div>
            <w:div w:id="1681201979">
              <w:marLeft w:val="0"/>
              <w:marRight w:val="0"/>
              <w:marTop w:val="0"/>
              <w:marBottom w:val="0"/>
              <w:divBdr>
                <w:top w:val="none" w:sz="0" w:space="0" w:color="auto"/>
                <w:left w:val="none" w:sz="0" w:space="0" w:color="auto"/>
                <w:bottom w:val="none" w:sz="0" w:space="0" w:color="auto"/>
                <w:right w:val="none" w:sz="0" w:space="0" w:color="auto"/>
              </w:divBdr>
            </w:div>
            <w:div w:id="1001277395">
              <w:marLeft w:val="0"/>
              <w:marRight w:val="0"/>
              <w:marTop w:val="0"/>
              <w:marBottom w:val="0"/>
              <w:divBdr>
                <w:top w:val="none" w:sz="0" w:space="0" w:color="auto"/>
                <w:left w:val="none" w:sz="0" w:space="0" w:color="auto"/>
                <w:bottom w:val="none" w:sz="0" w:space="0" w:color="auto"/>
                <w:right w:val="none" w:sz="0" w:space="0" w:color="auto"/>
              </w:divBdr>
            </w:div>
            <w:div w:id="417990132">
              <w:marLeft w:val="0"/>
              <w:marRight w:val="0"/>
              <w:marTop w:val="0"/>
              <w:marBottom w:val="0"/>
              <w:divBdr>
                <w:top w:val="none" w:sz="0" w:space="0" w:color="auto"/>
                <w:left w:val="none" w:sz="0" w:space="0" w:color="auto"/>
                <w:bottom w:val="none" w:sz="0" w:space="0" w:color="auto"/>
                <w:right w:val="none" w:sz="0" w:space="0" w:color="auto"/>
              </w:divBdr>
            </w:div>
            <w:div w:id="1794711624">
              <w:marLeft w:val="0"/>
              <w:marRight w:val="0"/>
              <w:marTop w:val="0"/>
              <w:marBottom w:val="0"/>
              <w:divBdr>
                <w:top w:val="none" w:sz="0" w:space="0" w:color="auto"/>
                <w:left w:val="none" w:sz="0" w:space="0" w:color="auto"/>
                <w:bottom w:val="none" w:sz="0" w:space="0" w:color="auto"/>
                <w:right w:val="none" w:sz="0" w:space="0" w:color="auto"/>
              </w:divBdr>
            </w:div>
            <w:div w:id="50885210">
              <w:marLeft w:val="0"/>
              <w:marRight w:val="0"/>
              <w:marTop w:val="0"/>
              <w:marBottom w:val="0"/>
              <w:divBdr>
                <w:top w:val="none" w:sz="0" w:space="0" w:color="auto"/>
                <w:left w:val="none" w:sz="0" w:space="0" w:color="auto"/>
                <w:bottom w:val="none" w:sz="0" w:space="0" w:color="auto"/>
                <w:right w:val="none" w:sz="0" w:space="0" w:color="auto"/>
              </w:divBdr>
            </w:div>
            <w:div w:id="280000062">
              <w:marLeft w:val="0"/>
              <w:marRight w:val="0"/>
              <w:marTop w:val="0"/>
              <w:marBottom w:val="0"/>
              <w:divBdr>
                <w:top w:val="none" w:sz="0" w:space="0" w:color="auto"/>
                <w:left w:val="none" w:sz="0" w:space="0" w:color="auto"/>
                <w:bottom w:val="none" w:sz="0" w:space="0" w:color="auto"/>
                <w:right w:val="none" w:sz="0" w:space="0" w:color="auto"/>
              </w:divBdr>
            </w:div>
            <w:div w:id="1503400188">
              <w:marLeft w:val="0"/>
              <w:marRight w:val="0"/>
              <w:marTop w:val="0"/>
              <w:marBottom w:val="0"/>
              <w:divBdr>
                <w:top w:val="none" w:sz="0" w:space="0" w:color="auto"/>
                <w:left w:val="none" w:sz="0" w:space="0" w:color="auto"/>
                <w:bottom w:val="none" w:sz="0" w:space="0" w:color="auto"/>
                <w:right w:val="none" w:sz="0" w:space="0" w:color="auto"/>
              </w:divBdr>
            </w:div>
            <w:div w:id="786700461">
              <w:marLeft w:val="0"/>
              <w:marRight w:val="0"/>
              <w:marTop w:val="0"/>
              <w:marBottom w:val="0"/>
              <w:divBdr>
                <w:top w:val="none" w:sz="0" w:space="0" w:color="auto"/>
                <w:left w:val="none" w:sz="0" w:space="0" w:color="auto"/>
                <w:bottom w:val="none" w:sz="0" w:space="0" w:color="auto"/>
                <w:right w:val="none" w:sz="0" w:space="0" w:color="auto"/>
              </w:divBdr>
            </w:div>
            <w:div w:id="1067263293">
              <w:marLeft w:val="0"/>
              <w:marRight w:val="0"/>
              <w:marTop w:val="0"/>
              <w:marBottom w:val="0"/>
              <w:divBdr>
                <w:top w:val="none" w:sz="0" w:space="0" w:color="auto"/>
                <w:left w:val="none" w:sz="0" w:space="0" w:color="auto"/>
                <w:bottom w:val="none" w:sz="0" w:space="0" w:color="auto"/>
                <w:right w:val="none" w:sz="0" w:space="0" w:color="auto"/>
              </w:divBdr>
            </w:div>
            <w:div w:id="833880866">
              <w:marLeft w:val="0"/>
              <w:marRight w:val="0"/>
              <w:marTop w:val="0"/>
              <w:marBottom w:val="0"/>
              <w:divBdr>
                <w:top w:val="none" w:sz="0" w:space="0" w:color="auto"/>
                <w:left w:val="none" w:sz="0" w:space="0" w:color="auto"/>
                <w:bottom w:val="none" w:sz="0" w:space="0" w:color="auto"/>
                <w:right w:val="none" w:sz="0" w:space="0" w:color="auto"/>
              </w:divBdr>
            </w:div>
            <w:div w:id="8568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21960">
      <w:bodyDiv w:val="1"/>
      <w:marLeft w:val="0"/>
      <w:marRight w:val="0"/>
      <w:marTop w:val="0"/>
      <w:marBottom w:val="0"/>
      <w:divBdr>
        <w:top w:val="none" w:sz="0" w:space="0" w:color="auto"/>
        <w:left w:val="none" w:sz="0" w:space="0" w:color="auto"/>
        <w:bottom w:val="none" w:sz="0" w:space="0" w:color="auto"/>
        <w:right w:val="none" w:sz="0" w:space="0" w:color="auto"/>
      </w:divBdr>
      <w:divsChild>
        <w:div w:id="1359042439">
          <w:marLeft w:val="0"/>
          <w:marRight w:val="0"/>
          <w:marTop w:val="0"/>
          <w:marBottom w:val="0"/>
          <w:divBdr>
            <w:top w:val="none" w:sz="0" w:space="0" w:color="auto"/>
            <w:left w:val="none" w:sz="0" w:space="0" w:color="auto"/>
            <w:bottom w:val="none" w:sz="0" w:space="0" w:color="auto"/>
            <w:right w:val="none" w:sz="0" w:space="0" w:color="auto"/>
          </w:divBdr>
          <w:divsChild>
            <w:div w:id="1604537659">
              <w:marLeft w:val="0"/>
              <w:marRight w:val="0"/>
              <w:marTop w:val="0"/>
              <w:marBottom w:val="0"/>
              <w:divBdr>
                <w:top w:val="none" w:sz="0" w:space="0" w:color="auto"/>
                <w:left w:val="none" w:sz="0" w:space="0" w:color="auto"/>
                <w:bottom w:val="none" w:sz="0" w:space="0" w:color="auto"/>
                <w:right w:val="none" w:sz="0" w:space="0" w:color="auto"/>
              </w:divBdr>
            </w:div>
            <w:div w:id="1756434168">
              <w:marLeft w:val="0"/>
              <w:marRight w:val="0"/>
              <w:marTop w:val="0"/>
              <w:marBottom w:val="0"/>
              <w:divBdr>
                <w:top w:val="none" w:sz="0" w:space="0" w:color="auto"/>
                <w:left w:val="none" w:sz="0" w:space="0" w:color="auto"/>
                <w:bottom w:val="none" w:sz="0" w:space="0" w:color="auto"/>
                <w:right w:val="none" w:sz="0" w:space="0" w:color="auto"/>
              </w:divBdr>
            </w:div>
            <w:div w:id="1051005451">
              <w:marLeft w:val="0"/>
              <w:marRight w:val="0"/>
              <w:marTop w:val="0"/>
              <w:marBottom w:val="0"/>
              <w:divBdr>
                <w:top w:val="none" w:sz="0" w:space="0" w:color="auto"/>
                <w:left w:val="none" w:sz="0" w:space="0" w:color="auto"/>
                <w:bottom w:val="none" w:sz="0" w:space="0" w:color="auto"/>
                <w:right w:val="none" w:sz="0" w:space="0" w:color="auto"/>
              </w:divBdr>
            </w:div>
            <w:div w:id="1257709330">
              <w:marLeft w:val="0"/>
              <w:marRight w:val="0"/>
              <w:marTop w:val="0"/>
              <w:marBottom w:val="0"/>
              <w:divBdr>
                <w:top w:val="none" w:sz="0" w:space="0" w:color="auto"/>
                <w:left w:val="none" w:sz="0" w:space="0" w:color="auto"/>
                <w:bottom w:val="none" w:sz="0" w:space="0" w:color="auto"/>
                <w:right w:val="none" w:sz="0" w:space="0" w:color="auto"/>
              </w:divBdr>
            </w:div>
            <w:div w:id="1940596100">
              <w:marLeft w:val="0"/>
              <w:marRight w:val="0"/>
              <w:marTop w:val="0"/>
              <w:marBottom w:val="0"/>
              <w:divBdr>
                <w:top w:val="none" w:sz="0" w:space="0" w:color="auto"/>
                <w:left w:val="none" w:sz="0" w:space="0" w:color="auto"/>
                <w:bottom w:val="none" w:sz="0" w:space="0" w:color="auto"/>
                <w:right w:val="none" w:sz="0" w:space="0" w:color="auto"/>
              </w:divBdr>
            </w:div>
            <w:div w:id="1275481800">
              <w:marLeft w:val="0"/>
              <w:marRight w:val="0"/>
              <w:marTop w:val="0"/>
              <w:marBottom w:val="0"/>
              <w:divBdr>
                <w:top w:val="none" w:sz="0" w:space="0" w:color="auto"/>
                <w:left w:val="none" w:sz="0" w:space="0" w:color="auto"/>
                <w:bottom w:val="none" w:sz="0" w:space="0" w:color="auto"/>
                <w:right w:val="none" w:sz="0" w:space="0" w:color="auto"/>
              </w:divBdr>
            </w:div>
            <w:div w:id="6913086">
              <w:marLeft w:val="0"/>
              <w:marRight w:val="0"/>
              <w:marTop w:val="0"/>
              <w:marBottom w:val="0"/>
              <w:divBdr>
                <w:top w:val="none" w:sz="0" w:space="0" w:color="auto"/>
                <w:left w:val="none" w:sz="0" w:space="0" w:color="auto"/>
                <w:bottom w:val="none" w:sz="0" w:space="0" w:color="auto"/>
                <w:right w:val="none" w:sz="0" w:space="0" w:color="auto"/>
              </w:divBdr>
            </w:div>
            <w:div w:id="2041392676">
              <w:marLeft w:val="0"/>
              <w:marRight w:val="0"/>
              <w:marTop w:val="0"/>
              <w:marBottom w:val="0"/>
              <w:divBdr>
                <w:top w:val="none" w:sz="0" w:space="0" w:color="auto"/>
                <w:left w:val="none" w:sz="0" w:space="0" w:color="auto"/>
                <w:bottom w:val="none" w:sz="0" w:space="0" w:color="auto"/>
                <w:right w:val="none" w:sz="0" w:space="0" w:color="auto"/>
              </w:divBdr>
            </w:div>
            <w:div w:id="1062294387">
              <w:marLeft w:val="0"/>
              <w:marRight w:val="0"/>
              <w:marTop w:val="0"/>
              <w:marBottom w:val="0"/>
              <w:divBdr>
                <w:top w:val="none" w:sz="0" w:space="0" w:color="auto"/>
                <w:left w:val="none" w:sz="0" w:space="0" w:color="auto"/>
                <w:bottom w:val="none" w:sz="0" w:space="0" w:color="auto"/>
                <w:right w:val="none" w:sz="0" w:space="0" w:color="auto"/>
              </w:divBdr>
            </w:div>
            <w:div w:id="171799862">
              <w:marLeft w:val="0"/>
              <w:marRight w:val="0"/>
              <w:marTop w:val="0"/>
              <w:marBottom w:val="0"/>
              <w:divBdr>
                <w:top w:val="none" w:sz="0" w:space="0" w:color="auto"/>
                <w:left w:val="none" w:sz="0" w:space="0" w:color="auto"/>
                <w:bottom w:val="none" w:sz="0" w:space="0" w:color="auto"/>
                <w:right w:val="none" w:sz="0" w:space="0" w:color="auto"/>
              </w:divBdr>
            </w:div>
            <w:div w:id="1173102508">
              <w:marLeft w:val="0"/>
              <w:marRight w:val="0"/>
              <w:marTop w:val="0"/>
              <w:marBottom w:val="0"/>
              <w:divBdr>
                <w:top w:val="none" w:sz="0" w:space="0" w:color="auto"/>
                <w:left w:val="none" w:sz="0" w:space="0" w:color="auto"/>
                <w:bottom w:val="none" w:sz="0" w:space="0" w:color="auto"/>
                <w:right w:val="none" w:sz="0" w:space="0" w:color="auto"/>
              </w:divBdr>
            </w:div>
            <w:div w:id="646596591">
              <w:marLeft w:val="0"/>
              <w:marRight w:val="0"/>
              <w:marTop w:val="0"/>
              <w:marBottom w:val="0"/>
              <w:divBdr>
                <w:top w:val="none" w:sz="0" w:space="0" w:color="auto"/>
                <w:left w:val="none" w:sz="0" w:space="0" w:color="auto"/>
                <w:bottom w:val="none" w:sz="0" w:space="0" w:color="auto"/>
                <w:right w:val="none" w:sz="0" w:space="0" w:color="auto"/>
              </w:divBdr>
            </w:div>
            <w:div w:id="990719194">
              <w:marLeft w:val="0"/>
              <w:marRight w:val="0"/>
              <w:marTop w:val="0"/>
              <w:marBottom w:val="0"/>
              <w:divBdr>
                <w:top w:val="none" w:sz="0" w:space="0" w:color="auto"/>
                <w:left w:val="none" w:sz="0" w:space="0" w:color="auto"/>
                <w:bottom w:val="none" w:sz="0" w:space="0" w:color="auto"/>
                <w:right w:val="none" w:sz="0" w:space="0" w:color="auto"/>
              </w:divBdr>
            </w:div>
            <w:div w:id="1263143446">
              <w:marLeft w:val="0"/>
              <w:marRight w:val="0"/>
              <w:marTop w:val="0"/>
              <w:marBottom w:val="0"/>
              <w:divBdr>
                <w:top w:val="none" w:sz="0" w:space="0" w:color="auto"/>
                <w:left w:val="none" w:sz="0" w:space="0" w:color="auto"/>
                <w:bottom w:val="none" w:sz="0" w:space="0" w:color="auto"/>
                <w:right w:val="none" w:sz="0" w:space="0" w:color="auto"/>
              </w:divBdr>
            </w:div>
            <w:div w:id="1930430424">
              <w:marLeft w:val="0"/>
              <w:marRight w:val="0"/>
              <w:marTop w:val="0"/>
              <w:marBottom w:val="0"/>
              <w:divBdr>
                <w:top w:val="none" w:sz="0" w:space="0" w:color="auto"/>
                <w:left w:val="none" w:sz="0" w:space="0" w:color="auto"/>
                <w:bottom w:val="none" w:sz="0" w:space="0" w:color="auto"/>
                <w:right w:val="none" w:sz="0" w:space="0" w:color="auto"/>
              </w:divBdr>
            </w:div>
            <w:div w:id="1763140382">
              <w:marLeft w:val="0"/>
              <w:marRight w:val="0"/>
              <w:marTop w:val="0"/>
              <w:marBottom w:val="0"/>
              <w:divBdr>
                <w:top w:val="none" w:sz="0" w:space="0" w:color="auto"/>
                <w:left w:val="none" w:sz="0" w:space="0" w:color="auto"/>
                <w:bottom w:val="none" w:sz="0" w:space="0" w:color="auto"/>
                <w:right w:val="none" w:sz="0" w:space="0" w:color="auto"/>
              </w:divBdr>
            </w:div>
            <w:div w:id="516308584">
              <w:marLeft w:val="0"/>
              <w:marRight w:val="0"/>
              <w:marTop w:val="0"/>
              <w:marBottom w:val="0"/>
              <w:divBdr>
                <w:top w:val="none" w:sz="0" w:space="0" w:color="auto"/>
                <w:left w:val="none" w:sz="0" w:space="0" w:color="auto"/>
                <w:bottom w:val="none" w:sz="0" w:space="0" w:color="auto"/>
                <w:right w:val="none" w:sz="0" w:space="0" w:color="auto"/>
              </w:divBdr>
            </w:div>
            <w:div w:id="1101025866">
              <w:marLeft w:val="0"/>
              <w:marRight w:val="0"/>
              <w:marTop w:val="0"/>
              <w:marBottom w:val="0"/>
              <w:divBdr>
                <w:top w:val="none" w:sz="0" w:space="0" w:color="auto"/>
                <w:left w:val="none" w:sz="0" w:space="0" w:color="auto"/>
                <w:bottom w:val="none" w:sz="0" w:space="0" w:color="auto"/>
                <w:right w:val="none" w:sz="0" w:space="0" w:color="auto"/>
              </w:divBdr>
            </w:div>
            <w:div w:id="1913813923">
              <w:marLeft w:val="0"/>
              <w:marRight w:val="0"/>
              <w:marTop w:val="0"/>
              <w:marBottom w:val="0"/>
              <w:divBdr>
                <w:top w:val="none" w:sz="0" w:space="0" w:color="auto"/>
                <w:left w:val="none" w:sz="0" w:space="0" w:color="auto"/>
                <w:bottom w:val="none" w:sz="0" w:space="0" w:color="auto"/>
                <w:right w:val="none" w:sz="0" w:space="0" w:color="auto"/>
              </w:divBdr>
            </w:div>
            <w:div w:id="1531796342">
              <w:marLeft w:val="0"/>
              <w:marRight w:val="0"/>
              <w:marTop w:val="0"/>
              <w:marBottom w:val="0"/>
              <w:divBdr>
                <w:top w:val="none" w:sz="0" w:space="0" w:color="auto"/>
                <w:left w:val="none" w:sz="0" w:space="0" w:color="auto"/>
                <w:bottom w:val="none" w:sz="0" w:space="0" w:color="auto"/>
                <w:right w:val="none" w:sz="0" w:space="0" w:color="auto"/>
              </w:divBdr>
            </w:div>
            <w:div w:id="1834105126">
              <w:marLeft w:val="0"/>
              <w:marRight w:val="0"/>
              <w:marTop w:val="0"/>
              <w:marBottom w:val="0"/>
              <w:divBdr>
                <w:top w:val="none" w:sz="0" w:space="0" w:color="auto"/>
                <w:left w:val="none" w:sz="0" w:space="0" w:color="auto"/>
                <w:bottom w:val="none" w:sz="0" w:space="0" w:color="auto"/>
                <w:right w:val="none" w:sz="0" w:space="0" w:color="auto"/>
              </w:divBdr>
            </w:div>
            <w:div w:id="157235424">
              <w:marLeft w:val="0"/>
              <w:marRight w:val="0"/>
              <w:marTop w:val="0"/>
              <w:marBottom w:val="0"/>
              <w:divBdr>
                <w:top w:val="none" w:sz="0" w:space="0" w:color="auto"/>
                <w:left w:val="none" w:sz="0" w:space="0" w:color="auto"/>
                <w:bottom w:val="none" w:sz="0" w:space="0" w:color="auto"/>
                <w:right w:val="none" w:sz="0" w:space="0" w:color="auto"/>
              </w:divBdr>
            </w:div>
            <w:div w:id="250624884">
              <w:marLeft w:val="0"/>
              <w:marRight w:val="0"/>
              <w:marTop w:val="0"/>
              <w:marBottom w:val="0"/>
              <w:divBdr>
                <w:top w:val="none" w:sz="0" w:space="0" w:color="auto"/>
                <w:left w:val="none" w:sz="0" w:space="0" w:color="auto"/>
                <w:bottom w:val="none" w:sz="0" w:space="0" w:color="auto"/>
                <w:right w:val="none" w:sz="0" w:space="0" w:color="auto"/>
              </w:divBdr>
            </w:div>
            <w:div w:id="1554464328">
              <w:marLeft w:val="0"/>
              <w:marRight w:val="0"/>
              <w:marTop w:val="0"/>
              <w:marBottom w:val="0"/>
              <w:divBdr>
                <w:top w:val="none" w:sz="0" w:space="0" w:color="auto"/>
                <w:left w:val="none" w:sz="0" w:space="0" w:color="auto"/>
                <w:bottom w:val="none" w:sz="0" w:space="0" w:color="auto"/>
                <w:right w:val="none" w:sz="0" w:space="0" w:color="auto"/>
              </w:divBdr>
            </w:div>
            <w:div w:id="1597402478">
              <w:marLeft w:val="0"/>
              <w:marRight w:val="0"/>
              <w:marTop w:val="0"/>
              <w:marBottom w:val="0"/>
              <w:divBdr>
                <w:top w:val="none" w:sz="0" w:space="0" w:color="auto"/>
                <w:left w:val="none" w:sz="0" w:space="0" w:color="auto"/>
                <w:bottom w:val="none" w:sz="0" w:space="0" w:color="auto"/>
                <w:right w:val="none" w:sz="0" w:space="0" w:color="auto"/>
              </w:divBdr>
            </w:div>
            <w:div w:id="1214544674">
              <w:marLeft w:val="0"/>
              <w:marRight w:val="0"/>
              <w:marTop w:val="0"/>
              <w:marBottom w:val="0"/>
              <w:divBdr>
                <w:top w:val="none" w:sz="0" w:space="0" w:color="auto"/>
                <w:left w:val="none" w:sz="0" w:space="0" w:color="auto"/>
                <w:bottom w:val="none" w:sz="0" w:space="0" w:color="auto"/>
                <w:right w:val="none" w:sz="0" w:space="0" w:color="auto"/>
              </w:divBdr>
            </w:div>
            <w:div w:id="2125801641">
              <w:marLeft w:val="0"/>
              <w:marRight w:val="0"/>
              <w:marTop w:val="0"/>
              <w:marBottom w:val="0"/>
              <w:divBdr>
                <w:top w:val="none" w:sz="0" w:space="0" w:color="auto"/>
                <w:left w:val="none" w:sz="0" w:space="0" w:color="auto"/>
                <w:bottom w:val="none" w:sz="0" w:space="0" w:color="auto"/>
                <w:right w:val="none" w:sz="0" w:space="0" w:color="auto"/>
              </w:divBdr>
            </w:div>
            <w:div w:id="2072531940">
              <w:marLeft w:val="0"/>
              <w:marRight w:val="0"/>
              <w:marTop w:val="0"/>
              <w:marBottom w:val="0"/>
              <w:divBdr>
                <w:top w:val="none" w:sz="0" w:space="0" w:color="auto"/>
                <w:left w:val="none" w:sz="0" w:space="0" w:color="auto"/>
                <w:bottom w:val="none" w:sz="0" w:space="0" w:color="auto"/>
                <w:right w:val="none" w:sz="0" w:space="0" w:color="auto"/>
              </w:divBdr>
            </w:div>
            <w:div w:id="1857452253">
              <w:marLeft w:val="0"/>
              <w:marRight w:val="0"/>
              <w:marTop w:val="0"/>
              <w:marBottom w:val="0"/>
              <w:divBdr>
                <w:top w:val="none" w:sz="0" w:space="0" w:color="auto"/>
                <w:left w:val="none" w:sz="0" w:space="0" w:color="auto"/>
                <w:bottom w:val="none" w:sz="0" w:space="0" w:color="auto"/>
                <w:right w:val="none" w:sz="0" w:space="0" w:color="auto"/>
              </w:divBdr>
            </w:div>
            <w:div w:id="1753896103">
              <w:marLeft w:val="0"/>
              <w:marRight w:val="0"/>
              <w:marTop w:val="0"/>
              <w:marBottom w:val="0"/>
              <w:divBdr>
                <w:top w:val="none" w:sz="0" w:space="0" w:color="auto"/>
                <w:left w:val="none" w:sz="0" w:space="0" w:color="auto"/>
                <w:bottom w:val="none" w:sz="0" w:space="0" w:color="auto"/>
                <w:right w:val="none" w:sz="0" w:space="0" w:color="auto"/>
              </w:divBdr>
            </w:div>
            <w:div w:id="417560106">
              <w:marLeft w:val="0"/>
              <w:marRight w:val="0"/>
              <w:marTop w:val="0"/>
              <w:marBottom w:val="0"/>
              <w:divBdr>
                <w:top w:val="none" w:sz="0" w:space="0" w:color="auto"/>
                <w:left w:val="none" w:sz="0" w:space="0" w:color="auto"/>
                <w:bottom w:val="none" w:sz="0" w:space="0" w:color="auto"/>
                <w:right w:val="none" w:sz="0" w:space="0" w:color="auto"/>
              </w:divBdr>
            </w:div>
            <w:div w:id="1630933585">
              <w:marLeft w:val="0"/>
              <w:marRight w:val="0"/>
              <w:marTop w:val="0"/>
              <w:marBottom w:val="0"/>
              <w:divBdr>
                <w:top w:val="none" w:sz="0" w:space="0" w:color="auto"/>
                <w:left w:val="none" w:sz="0" w:space="0" w:color="auto"/>
                <w:bottom w:val="none" w:sz="0" w:space="0" w:color="auto"/>
                <w:right w:val="none" w:sz="0" w:space="0" w:color="auto"/>
              </w:divBdr>
            </w:div>
            <w:div w:id="1080562498">
              <w:marLeft w:val="0"/>
              <w:marRight w:val="0"/>
              <w:marTop w:val="0"/>
              <w:marBottom w:val="0"/>
              <w:divBdr>
                <w:top w:val="none" w:sz="0" w:space="0" w:color="auto"/>
                <w:left w:val="none" w:sz="0" w:space="0" w:color="auto"/>
                <w:bottom w:val="none" w:sz="0" w:space="0" w:color="auto"/>
                <w:right w:val="none" w:sz="0" w:space="0" w:color="auto"/>
              </w:divBdr>
            </w:div>
            <w:div w:id="1773014238">
              <w:marLeft w:val="0"/>
              <w:marRight w:val="0"/>
              <w:marTop w:val="0"/>
              <w:marBottom w:val="0"/>
              <w:divBdr>
                <w:top w:val="none" w:sz="0" w:space="0" w:color="auto"/>
                <w:left w:val="none" w:sz="0" w:space="0" w:color="auto"/>
                <w:bottom w:val="none" w:sz="0" w:space="0" w:color="auto"/>
                <w:right w:val="none" w:sz="0" w:space="0" w:color="auto"/>
              </w:divBdr>
            </w:div>
            <w:div w:id="1059790298">
              <w:marLeft w:val="0"/>
              <w:marRight w:val="0"/>
              <w:marTop w:val="0"/>
              <w:marBottom w:val="0"/>
              <w:divBdr>
                <w:top w:val="none" w:sz="0" w:space="0" w:color="auto"/>
                <w:left w:val="none" w:sz="0" w:space="0" w:color="auto"/>
                <w:bottom w:val="none" w:sz="0" w:space="0" w:color="auto"/>
                <w:right w:val="none" w:sz="0" w:space="0" w:color="auto"/>
              </w:divBdr>
            </w:div>
            <w:div w:id="992560138">
              <w:marLeft w:val="0"/>
              <w:marRight w:val="0"/>
              <w:marTop w:val="0"/>
              <w:marBottom w:val="0"/>
              <w:divBdr>
                <w:top w:val="none" w:sz="0" w:space="0" w:color="auto"/>
                <w:left w:val="none" w:sz="0" w:space="0" w:color="auto"/>
                <w:bottom w:val="none" w:sz="0" w:space="0" w:color="auto"/>
                <w:right w:val="none" w:sz="0" w:space="0" w:color="auto"/>
              </w:divBdr>
            </w:div>
            <w:div w:id="1388727448">
              <w:marLeft w:val="0"/>
              <w:marRight w:val="0"/>
              <w:marTop w:val="0"/>
              <w:marBottom w:val="0"/>
              <w:divBdr>
                <w:top w:val="none" w:sz="0" w:space="0" w:color="auto"/>
                <w:left w:val="none" w:sz="0" w:space="0" w:color="auto"/>
                <w:bottom w:val="none" w:sz="0" w:space="0" w:color="auto"/>
                <w:right w:val="none" w:sz="0" w:space="0" w:color="auto"/>
              </w:divBdr>
            </w:div>
            <w:div w:id="2078938798">
              <w:marLeft w:val="0"/>
              <w:marRight w:val="0"/>
              <w:marTop w:val="0"/>
              <w:marBottom w:val="0"/>
              <w:divBdr>
                <w:top w:val="none" w:sz="0" w:space="0" w:color="auto"/>
                <w:left w:val="none" w:sz="0" w:space="0" w:color="auto"/>
                <w:bottom w:val="none" w:sz="0" w:space="0" w:color="auto"/>
                <w:right w:val="none" w:sz="0" w:space="0" w:color="auto"/>
              </w:divBdr>
            </w:div>
            <w:div w:id="472717169">
              <w:marLeft w:val="0"/>
              <w:marRight w:val="0"/>
              <w:marTop w:val="0"/>
              <w:marBottom w:val="0"/>
              <w:divBdr>
                <w:top w:val="none" w:sz="0" w:space="0" w:color="auto"/>
                <w:left w:val="none" w:sz="0" w:space="0" w:color="auto"/>
                <w:bottom w:val="none" w:sz="0" w:space="0" w:color="auto"/>
                <w:right w:val="none" w:sz="0" w:space="0" w:color="auto"/>
              </w:divBdr>
            </w:div>
            <w:div w:id="16638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5316">
      <w:bodyDiv w:val="1"/>
      <w:marLeft w:val="0"/>
      <w:marRight w:val="0"/>
      <w:marTop w:val="0"/>
      <w:marBottom w:val="0"/>
      <w:divBdr>
        <w:top w:val="none" w:sz="0" w:space="0" w:color="auto"/>
        <w:left w:val="none" w:sz="0" w:space="0" w:color="auto"/>
        <w:bottom w:val="none" w:sz="0" w:space="0" w:color="auto"/>
        <w:right w:val="none" w:sz="0" w:space="0" w:color="auto"/>
      </w:divBdr>
      <w:divsChild>
        <w:div w:id="2080321125">
          <w:marLeft w:val="0"/>
          <w:marRight w:val="0"/>
          <w:marTop w:val="0"/>
          <w:marBottom w:val="0"/>
          <w:divBdr>
            <w:top w:val="none" w:sz="0" w:space="0" w:color="auto"/>
            <w:left w:val="none" w:sz="0" w:space="0" w:color="auto"/>
            <w:bottom w:val="none" w:sz="0" w:space="0" w:color="auto"/>
            <w:right w:val="none" w:sz="0" w:space="0" w:color="auto"/>
          </w:divBdr>
          <w:divsChild>
            <w:div w:id="2002930364">
              <w:marLeft w:val="0"/>
              <w:marRight w:val="0"/>
              <w:marTop w:val="0"/>
              <w:marBottom w:val="0"/>
              <w:divBdr>
                <w:top w:val="none" w:sz="0" w:space="0" w:color="auto"/>
                <w:left w:val="none" w:sz="0" w:space="0" w:color="auto"/>
                <w:bottom w:val="none" w:sz="0" w:space="0" w:color="auto"/>
                <w:right w:val="none" w:sz="0" w:space="0" w:color="auto"/>
              </w:divBdr>
            </w:div>
            <w:div w:id="567763540">
              <w:marLeft w:val="0"/>
              <w:marRight w:val="0"/>
              <w:marTop w:val="0"/>
              <w:marBottom w:val="0"/>
              <w:divBdr>
                <w:top w:val="none" w:sz="0" w:space="0" w:color="auto"/>
                <w:left w:val="none" w:sz="0" w:space="0" w:color="auto"/>
                <w:bottom w:val="none" w:sz="0" w:space="0" w:color="auto"/>
                <w:right w:val="none" w:sz="0" w:space="0" w:color="auto"/>
              </w:divBdr>
            </w:div>
            <w:div w:id="1530489984">
              <w:marLeft w:val="0"/>
              <w:marRight w:val="0"/>
              <w:marTop w:val="0"/>
              <w:marBottom w:val="0"/>
              <w:divBdr>
                <w:top w:val="none" w:sz="0" w:space="0" w:color="auto"/>
                <w:left w:val="none" w:sz="0" w:space="0" w:color="auto"/>
                <w:bottom w:val="none" w:sz="0" w:space="0" w:color="auto"/>
                <w:right w:val="none" w:sz="0" w:space="0" w:color="auto"/>
              </w:divBdr>
            </w:div>
            <w:div w:id="296302548">
              <w:marLeft w:val="0"/>
              <w:marRight w:val="0"/>
              <w:marTop w:val="0"/>
              <w:marBottom w:val="0"/>
              <w:divBdr>
                <w:top w:val="none" w:sz="0" w:space="0" w:color="auto"/>
                <w:left w:val="none" w:sz="0" w:space="0" w:color="auto"/>
                <w:bottom w:val="none" w:sz="0" w:space="0" w:color="auto"/>
                <w:right w:val="none" w:sz="0" w:space="0" w:color="auto"/>
              </w:divBdr>
            </w:div>
            <w:div w:id="1206521781">
              <w:marLeft w:val="0"/>
              <w:marRight w:val="0"/>
              <w:marTop w:val="0"/>
              <w:marBottom w:val="0"/>
              <w:divBdr>
                <w:top w:val="none" w:sz="0" w:space="0" w:color="auto"/>
                <w:left w:val="none" w:sz="0" w:space="0" w:color="auto"/>
                <w:bottom w:val="none" w:sz="0" w:space="0" w:color="auto"/>
                <w:right w:val="none" w:sz="0" w:space="0" w:color="auto"/>
              </w:divBdr>
            </w:div>
            <w:div w:id="725953493">
              <w:marLeft w:val="0"/>
              <w:marRight w:val="0"/>
              <w:marTop w:val="0"/>
              <w:marBottom w:val="0"/>
              <w:divBdr>
                <w:top w:val="none" w:sz="0" w:space="0" w:color="auto"/>
                <w:left w:val="none" w:sz="0" w:space="0" w:color="auto"/>
                <w:bottom w:val="none" w:sz="0" w:space="0" w:color="auto"/>
                <w:right w:val="none" w:sz="0" w:space="0" w:color="auto"/>
              </w:divBdr>
            </w:div>
            <w:div w:id="761071431">
              <w:marLeft w:val="0"/>
              <w:marRight w:val="0"/>
              <w:marTop w:val="0"/>
              <w:marBottom w:val="0"/>
              <w:divBdr>
                <w:top w:val="none" w:sz="0" w:space="0" w:color="auto"/>
                <w:left w:val="none" w:sz="0" w:space="0" w:color="auto"/>
                <w:bottom w:val="none" w:sz="0" w:space="0" w:color="auto"/>
                <w:right w:val="none" w:sz="0" w:space="0" w:color="auto"/>
              </w:divBdr>
            </w:div>
            <w:div w:id="1172454754">
              <w:marLeft w:val="0"/>
              <w:marRight w:val="0"/>
              <w:marTop w:val="0"/>
              <w:marBottom w:val="0"/>
              <w:divBdr>
                <w:top w:val="none" w:sz="0" w:space="0" w:color="auto"/>
                <w:left w:val="none" w:sz="0" w:space="0" w:color="auto"/>
                <w:bottom w:val="none" w:sz="0" w:space="0" w:color="auto"/>
                <w:right w:val="none" w:sz="0" w:space="0" w:color="auto"/>
              </w:divBdr>
            </w:div>
            <w:div w:id="1677879151">
              <w:marLeft w:val="0"/>
              <w:marRight w:val="0"/>
              <w:marTop w:val="0"/>
              <w:marBottom w:val="0"/>
              <w:divBdr>
                <w:top w:val="none" w:sz="0" w:space="0" w:color="auto"/>
                <w:left w:val="none" w:sz="0" w:space="0" w:color="auto"/>
                <w:bottom w:val="none" w:sz="0" w:space="0" w:color="auto"/>
                <w:right w:val="none" w:sz="0" w:space="0" w:color="auto"/>
              </w:divBdr>
            </w:div>
            <w:div w:id="764227187">
              <w:marLeft w:val="0"/>
              <w:marRight w:val="0"/>
              <w:marTop w:val="0"/>
              <w:marBottom w:val="0"/>
              <w:divBdr>
                <w:top w:val="none" w:sz="0" w:space="0" w:color="auto"/>
                <w:left w:val="none" w:sz="0" w:space="0" w:color="auto"/>
                <w:bottom w:val="none" w:sz="0" w:space="0" w:color="auto"/>
                <w:right w:val="none" w:sz="0" w:space="0" w:color="auto"/>
              </w:divBdr>
            </w:div>
            <w:div w:id="319046547">
              <w:marLeft w:val="0"/>
              <w:marRight w:val="0"/>
              <w:marTop w:val="0"/>
              <w:marBottom w:val="0"/>
              <w:divBdr>
                <w:top w:val="none" w:sz="0" w:space="0" w:color="auto"/>
                <w:left w:val="none" w:sz="0" w:space="0" w:color="auto"/>
                <w:bottom w:val="none" w:sz="0" w:space="0" w:color="auto"/>
                <w:right w:val="none" w:sz="0" w:space="0" w:color="auto"/>
              </w:divBdr>
            </w:div>
            <w:div w:id="24331967">
              <w:marLeft w:val="0"/>
              <w:marRight w:val="0"/>
              <w:marTop w:val="0"/>
              <w:marBottom w:val="0"/>
              <w:divBdr>
                <w:top w:val="none" w:sz="0" w:space="0" w:color="auto"/>
                <w:left w:val="none" w:sz="0" w:space="0" w:color="auto"/>
                <w:bottom w:val="none" w:sz="0" w:space="0" w:color="auto"/>
                <w:right w:val="none" w:sz="0" w:space="0" w:color="auto"/>
              </w:divBdr>
            </w:div>
            <w:div w:id="533225617">
              <w:marLeft w:val="0"/>
              <w:marRight w:val="0"/>
              <w:marTop w:val="0"/>
              <w:marBottom w:val="0"/>
              <w:divBdr>
                <w:top w:val="none" w:sz="0" w:space="0" w:color="auto"/>
                <w:left w:val="none" w:sz="0" w:space="0" w:color="auto"/>
                <w:bottom w:val="none" w:sz="0" w:space="0" w:color="auto"/>
                <w:right w:val="none" w:sz="0" w:space="0" w:color="auto"/>
              </w:divBdr>
            </w:div>
            <w:div w:id="833573341">
              <w:marLeft w:val="0"/>
              <w:marRight w:val="0"/>
              <w:marTop w:val="0"/>
              <w:marBottom w:val="0"/>
              <w:divBdr>
                <w:top w:val="none" w:sz="0" w:space="0" w:color="auto"/>
                <w:left w:val="none" w:sz="0" w:space="0" w:color="auto"/>
                <w:bottom w:val="none" w:sz="0" w:space="0" w:color="auto"/>
                <w:right w:val="none" w:sz="0" w:space="0" w:color="auto"/>
              </w:divBdr>
            </w:div>
            <w:div w:id="545147459">
              <w:marLeft w:val="0"/>
              <w:marRight w:val="0"/>
              <w:marTop w:val="0"/>
              <w:marBottom w:val="0"/>
              <w:divBdr>
                <w:top w:val="none" w:sz="0" w:space="0" w:color="auto"/>
                <w:left w:val="none" w:sz="0" w:space="0" w:color="auto"/>
                <w:bottom w:val="none" w:sz="0" w:space="0" w:color="auto"/>
                <w:right w:val="none" w:sz="0" w:space="0" w:color="auto"/>
              </w:divBdr>
            </w:div>
            <w:div w:id="386297773">
              <w:marLeft w:val="0"/>
              <w:marRight w:val="0"/>
              <w:marTop w:val="0"/>
              <w:marBottom w:val="0"/>
              <w:divBdr>
                <w:top w:val="none" w:sz="0" w:space="0" w:color="auto"/>
                <w:left w:val="none" w:sz="0" w:space="0" w:color="auto"/>
                <w:bottom w:val="none" w:sz="0" w:space="0" w:color="auto"/>
                <w:right w:val="none" w:sz="0" w:space="0" w:color="auto"/>
              </w:divBdr>
            </w:div>
            <w:div w:id="2042854519">
              <w:marLeft w:val="0"/>
              <w:marRight w:val="0"/>
              <w:marTop w:val="0"/>
              <w:marBottom w:val="0"/>
              <w:divBdr>
                <w:top w:val="none" w:sz="0" w:space="0" w:color="auto"/>
                <w:left w:val="none" w:sz="0" w:space="0" w:color="auto"/>
                <w:bottom w:val="none" w:sz="0" w:space="0" w:color="auto"/>
                <w:right w:val="none" w:sz="0" w:space="0" w:color="auto"/>
              </w:divBdr>
            </w:div>
            <w:div w:id="229654044">
              <w:marLeft w:val="0"/>
              <w:marRight w:val="0"/>
              <w:marTop w:val="0"/>
              <w:marBottom w:val="0"/>
              <w:divBdr>
                <w:top w:val="none" w:sz="0" w:space="0" w:color="auto"/>
                <w:left w:val="none" w:sz="0" w:space="0" w:color="auto"/>
                <w:bottom w:val="none" w:sz="0" w:space="0" w:color="auto"/>
                <w:right w:val="none" w:sz="0" w:space="0" w:color="auto"/>
              </w:divBdr>
            </w:div>
            <w:div w:id="1635989900">
              <w:marLeft w:val="0"/>
              <w:marRight w:val="0"/>
              <w:marTop w:val="0"/>
              <w:marBottom w:val="0"/>
              <w:divBdr>
                <w:top w:val="none" w:sz="0" w:space="0" w:color="auto"/>
                <w:left w:val="none" w:sz="0" w:space="0" w:color="auto"/>
                <w:bottom w:val="none" w:sz="0" w:space="0" w:color="auto"/>
                <w:right w:val="none" w:sz="0" w:space="0" w:color="auto"/>
              </w:divBdr>
            </w:div>
            <w:div w:id="1528176718">
              <w:marLeft w:val="0"/>
              <w:marRight w:val="0"/>
              <w:marTop w:val="0"/>
              <w:marBottom w:val="0"/>
              <w:divBdr>
                <w:top w:val="none" w:sz="0" w:space="0" w:color="auto"/>
                <w:left w:val="none" w:sz="0" w:space="0" w:color="auto"/>
                <w:bottom w:val="none" w:sz="0" w:space="0" w:color="auto"/>
                <w:right w:val="none" w:sz="0" w:space="0" w:color="auto"/>
              </w:divBdr>
            </w:div>
            <w:div w:id="1473328642">
              <w:marLeft w:val="0"/>
              <w:marRight w:val="0"/>
              <w:marTop w:val="0"/>
              <w:marBottom w:val="0"/>
              <w:divBdr>
                <w:top w:val="none" w:sz="0" w:space="0" w:color="auto"/>
                <w:left w:val="none" w:sz="0" w:space="0" w:color="auto"/>
                <w:bottom w:val="none" w:sz="0" w:space="0" w:color="auto"/>
                <w:right w:val="none" w:sz="0" w:space="0" w:color="auto"/>
              </w:divBdr>
            </w:div>
            <w:div w:id="2021346112">
              <w:marLeft w:val="0"/>
              <w:marRight w:val="0"/>
              <w:marTop w:val="0"/>
              <w:marBottom w:val="0"/>
              <w:divBdr>
                <w:top w:val="none" w:sz="0" w:space="0" w:color="auto"/>
                <w:left w:val="none" w:sz="0" w:space="0" w:color="auto"/>
                <w:bottom w:val="none" w:sz="0" w:space="0" w:color="auto"/>
                <w:right w:val="none" w:sz="0" w:space="0" w:color="auto"/>
              </w:divBdr>
            </w:div>
            <w:div w:id="1680810845">
              <w:marLeft w:val="0"/>
              <w:marRight w:val="0"/>
              <w:marTop w:val="0"/>
              <w:marBottom w:val="0"/>
              <w:divBdr>
                <w:top w:val="none" w:sz="0" w:space="0" w:color="auto"/>
                <w:left w:val="none" w:sz="0" w:space="0" w:color="auto"/>
                <w:bottom w:val="none" w:sz="0" w:space="0" w:color="auto"/>
                <w:right w:val="none" w:sz="0" w:space="0" w:color="auto"/>
              </w:divBdr>
            </w:div>
            <w:div w:id="1040015594">
              <w:marLeft w:val="0"/>
              <w:marRight w:val="0"/>
              <w:marTop w:val="0"/>
              <w:marBottom w:val="0"/>
              <w:divBdr>
                <w:top w:val="none" w:sz="0" w:space="0" w:color="auto"/>
                <w:left w:val="none" w:sz="0" w:space="0" w:color="auto"/>
                <w:bottom w:val="none" w:sz="0" w:space="0" w:color="auto"/>
                <w:right w:val="none" w:sz="0" w:space="0" w:color="auto"/>
              </w:divBdr>
            </w:div>
            <w:div w:id="476338987">
              <w:marLeft w:val="0"/>
              <w:marRight w:val="0"/>
              <w:marTop w:val="0"/>
              <w:marBottom w:val="0"/>
              <w:divBdr>
                <w:top w:val="none" w:sz="0" w:space="0" w:color="auto"/>
                <w:left w:val="none" w:sz="0" w:space="0" w:color="auto"/>
                <w:bottom w:val="none" w:sz="0" w:space="0" w:color="auto"/>
                <w:right w:val="none" w:sz="0" w:space="0" w:color="auto"/>
              </w:divBdr>
            </w:div>
            <w:div w:id="403842496">
              <w:marLeft w:val="0"/>
              <w:marRight w:val="0"/>
              <w:marTop w:val="0"/>
              <w:marBottom w:val="0"/>
              <w:divBdr>
                <w:top w:val="none" w:sz="0" w:space="0" w:color="auto"/>
                <w:left w:val="none" w:sz="0" w:space="0" w:color="auto"/>
                <w:bottom w:val="none" w:sz="0" w:space="0" w:color="auto"/>
                <w:right w:val="none" w:sz="0" w:space="0" w:color="auto"/>
              </w:divBdr>
            </w:div>
            <w:div w:id="1393969639">
              <w:marLeft w:val="0"/>
              <w:marRight w:val="0"/>
              <w:marTop w:val="0"/>
              <w:marBottom w:val="0"/>
              <w:divBdr>
                <w:top w:val="none" w:sz="0" w:space="0" w:color="auto"/>
                <w:left w:val="none" w:sz="0" w:space="0" w:color="auto"/>
                <w:bottom w:val="none" w:sz="0" w:space="0" w:color="auto"/>
                <w:right w:val="none" w:sz="0" w:space="0" w:color="auto"/>
              </w:divBdr>
            </w:div>
            <w:div w:id="1243830784">
              <w:marLeft w:val="0"/>
              <w:marRight w:val="0"/>
              <w:marTop w:val="0"/>
              <w:marBottom w:val="0"/>
              <w:divBdr>
                <w:top w:val="none" w:sz="0" w:space="0" w:color="auto"/>
                <w:left w:val="none" w:sz="0" w:space="0" w:color="auto"/>
                <w:bottom w:val="none" w:sz="0" w:space="0" w:color="auto"/>
                <w:right w:val="none" w:sz="0" w:space="0" w:color="auto"/>
              </w:divBdr>
            </w:div>
            <w:div w:id="1149252601">
              <w:marLeft w:val="0"/>
              <w:marRight w:val="0"/>
              <w:marTop w:val="0"/>
              <w:marBottom w:val="0"/>
              <w:divBdr>
                <w:top w:val="none" w:sz="0" w:space="0" w:color="auto"/>
                <w:left w:val="none" w:sz="0" w:space="0" w:color="auto"/>
                <w:bottom w:val="none" w:sz="0" w:space="0" w:color="auto"/>
                <w:right w:val="none" w:sz="0" w:space="0" w:color="auto"/>
              </w:divBdr>
            </w:div>
            <w:div w:id="1997102596">
              <w:marLeft w:val="0"/>
              <w:marRight w:val="0"/>
              <w:marTop w:val="0"/>
              <w:marBottom w:val="0"/>
              <w:divBdr>
                <w:top w:val="none" w:sz="0" w:space="0" w:color="auto"/>
                <w:left w:val="none" w:sz="0" w:space="0" w:color="auto"/>
                <w:bottom w:val="none" w:sz="0" w:space="0" w:color="auto"/>
                <w:right w:val="none" w:sz="0" w:space="0" w:color="auto"/>
              </w:divBdr>
            </w:div>
            <w:div w:id="1893806130">
              <w:marLeft w:val="0"/>
              <w:marRight w:val="0"/>
              <w:marTop w:val="0"/>
              <w:marBottom w:val="0"/>
              <w:divBdr>
                <w:top w:val="none" w:sz="0" w:space="0" w:color="auto"/>
                <w:left w:val="none" w:sz="0" w:space="0" w:color="auto"/>
                <w:bottom w:val="none" w:sz="0" w:space="0" w:color="auto"/>
                <w:right w:val="none" w:sz="0" w:space="0" w:color="auto"/>
              </w:divBdr>
            </w:div>
            <w:div w:id="198930782">
              <w:marLeft w:val="0"/>
              <w:marRight w:val="0"/>
              <w:marTop w:val="0"/>
              <w:marBottom w:val="0"/>
              <w:divBdr>
                <w:top w:val="none" w:sz="0" w:space="0" w:color="auto"/>
                <w:left w:val="none" w:sz="0" w:space="0" w:color="auto"/>
                <w:bottom w:val="none" w:sz="0" w:space="0" w:color="auto"/>
                <w:right w:val="none" w:sz="0" w:space="0" w:color="auto"/>
              </w:divBdr>
            </w:div>
            <w:div w:id="1095596758">
              <w:marLeft w:val="0"/>
              <w:marRight w:val="0"/>
              <w:marTop w:val="0"/>
              <w:marBottom w:val="0"/>
              <w:divBdr>
                <w:top w:val="none" w:sz="0" w:space="0" w:color="auto"/>
                <w:left w:val="none" w:sz="0" w:space="0" w:color="auto"/>
                <w:bottom w:val="none" w:sz="0" w:space="0" w:color="auto"/>
                <w:right w:val="none" w:sz="0" w:space="0" w:color="auto"/>
              </w:divBdr>
            </w:div>
            <w:div w:id="537551028">
              <w:marLeft w:val="0"/>
              <w:marRight w:val="0"/>
              <w:marTop w:val="0"/>
              <w:marBottom w:val="0"/>
              <w:divBdr>
                <w:top w:val="none" w:sz="0" w:space="0" w:color="auto"/>
                <w:left w:val="none" w:sz="0" w:space="0" w:color="auto"/>
                <w:bottom w:val="none" w:sz="0" w:space="0" w:color="auto"/>
                <w:right w:val="none" w:sz="0" w:space="0" w:color="auto"/>
              </w:divBdr>
            </w:div>
            <w:div w:id="19207154">
              <w:marLeft w:val="0"/>
              <w:marRight w:val="0"/>
              <w:marTop w:val="0"/>
              <w:marBottom w:val="0"/>
              <w:divBdr>
                <w:top w:val="none" w:sz="0" w:space="0" w:color="auto"/>
                <w:left w:val="none" w:sz="0" w:space="0" w:color="auto"/>
                <w:bottom w:val="none" w:sz="0" w:space="0" w:color="auto"/>
                <w:right w:val="none" w:sz="0" w:space="0" w:color="auto"/>
              </w:divBdr>
            </w:div>
            <w:div w:id="1212958686">
              <w:marLeft w:val="0"/>
              <w:marRight w:val="0"/>
              <w:marTop w:val="0"/>
              <w:marBottom w:val="0"/>
              <w:divBdr>
                <w:top w:val="none" w:sz="0" w:space="0" w:color="auto"/>
                <w:left w:val="none" w:sz="0" w:space="0" w:color="auto"/>
                <w:bottom w:val="none" w:sz="0" w:space="0" w:color="auto"/>
                <w:right w:val="none" w:sz="0" w:space="0" w:color="auto"/>
              </w:divBdr>
            </w:div>
            <w:div w:id="471561529">
              <w:marLeft w:val="0"/>
              <w:marRight w:val="0"/>
              <w:marTop w:val="0"/>
              <w:marBottom w:val="0"/>
              <w:divBdr>
                <w:top w:val="none" w:sz="0" w:space="0" w:color="auto"/>
                <w:left w:val="none" w:sz="0" w:space="0" w:color="auto"/>
                <w:bottom w:val="none" w:sz="0" w:space="0" w:color="auto"/>
                <w:right w:val="none" w:sz="0" w:space="0" w:color="auto"/>
              </w:divBdr>
            </w:div>
            <w:div w:id="978614611">
              <w:marLeft w:val="0"/>
              <w:marRight w:val="0"/>
              <w:marTop w:val="0"/>
              <w:marBottom w:val="0"/>
              <w:divBdr>
                <w:top w:val="none" w:sz="0" w:space="0" w:color="auto"/>
                <w:left w:val="none" w:sz="0" w:space="0" w:color="auto"/>
                <w:bottom w:val="none" w:sz="0" w:space="0" w:color="auto"/>
                <w:right w:val="none" w:sz="0" w:space="0" w:color="auto"/>
              </w:divBdr>
            </w:div>
            <w:div w:id="539248532">
              <w:marLeft w:val="0"/>
              <w:marRight w:val="0"/>
              <w:marTop w:val="0"/>
              <w:marBottom w:val="0"/>
              <w:divBdr>
                <w:top w:val="none" w:sz="0" w:space="0" w:color="auto"/>
                <w:left w:val="none" w:sz="0" w:space="0" w:color="auto"/>
                <w:bottom w:val="none" w:sz="0" w:space="0" w:color="auto"/>
                <w:right w:val="none" w:sz="0" w:space="0" w:color="auto"/>
              </w:divBdr>
            </w:div>
            <w:div w:id="156043046">
              <w:marLeft w:val="0"/>
              <w:marRight w:val="0"/>
              <w:marTop w:val="0"/>
              <w:marBottom w:val="0"/>
              <w:divBdr>
                <w:top w:val="none" w:sz="0" w:space="0" w:color="auto"/>
                <w:left w:val="none" w:sz="0" w:space="0" w:color="auto"/>
                <w:bottom w:val="none" w:sz="0" w:space="0" w:color="auto"/>
                <w:right w:val="none" w:sz="0" w:space="0" w:color="auto"/>
              </w:divBdr>
            </w:div>
            <w:div w:id="13496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SpeechRecognition" TargetMode="External"/><Relationship Id="rId3" Type="http://schemas.openxmlformats.org/officeDocument/2006/relationships/styles" Target="styles.xml"/><Relationship Id="rId7" Type="http://schemas.openxmlformats.org/officeDocument/2006/relationships/hyperlink" Target="https://docs.opencv.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s.google.com/mediapip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Panwar</cp:lastModifiedBy>
  <cp:revision>7</cp:revision>
  <dcterms:created xsi:type="dcterms:W3CDTF">2013-12-23T23:15:00Z</dcterms:created>
  <dcterms:modified xsi:type="dcterms:W3CDTF">2025-02-24T05:23:00Z</dcterms:modified>
  <cp:category/>
</cp:coreProperties>
</file>